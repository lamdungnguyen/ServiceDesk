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rPr>
        <w:t>CHƯƠNG 4: XÂY DỰNG VÀ TRIỂN KHAI HỆ THỐNG</w:t>
      </w:r>
    </w:p>
    <w:p>
      <w:pPr>
        <w:jc w:val="both"/>
      </w:pPr>
      <w:r>
        <w:t>Chương này trình bày chi tiết quá trình hiện thực hóa hệ thống Smart Service Desk từ bản thiết kế sang sản phẩm phần mềm hoạt động. Nội dung được tổ chức theo trình tự: thiết lập môi trường phát triển, xây dựng từng module chức năng kèm mã nguồn minh họa, thiết kế giao diện người dùng, và cuối cùng là triển khai vận hành cùng các kịch bản demo thực tế. Mỗi phần đều được trình bày gắn liền với mã nguồn thực tế của dự án nhằm chứng minh tính khả thi và mức độ hoàn thiện của hệ thống.</w:t>
      </w:r>
    </w:p>
    <w:p>
      <w:pPr>
        <w:pStyle w:val="Heading1"/>
      </w:pPr>
      <w:r>
        <w:rPr>
          <w:rFonts w:ascii="Times New Roman" w:hAnsi="Times New Roman"/>
        </w:rPr>
        <w:t>4.1. Môi trường và kiến trúc triển khai</w:t>
      </w:r>
    </w:p>
    <w:p>
      <w:pPr>
        <w:pStyle w:val="Heading2"/>
      </w:pPr>
      <w:r>
        <w:rPr>
          <w:rFonts w:ascii="Times New Roman" w:hAnsi="Times New Roman"/>
        </w:rPr>
        <w:t>4.1.1. Môi trường phát triển</w:t>
      </w:r>
    </w:p>
    <w:p>
      <w:pPr>
        <w:jc w:val="both"/>
      </w:pPr>
      <w:r>
        <w:t>Việc lựa chọn môi trường phát triển ảnh hưởng trực tiếp đến năng suất lập trình, khả năng debug và tính nhất quán giữa các thành viên trong nhóm. Hệ thống Smart Service Desk được phát triển trên nền tảng đa công nghệ, mỗi phân hệ sử dụng ngôn ngữ và công cụ phù hợp nhất với đặc thù của nó.</w:t>
      </w:r>
    </w:p>
    <w:p>
      <w:pPr>
        <w:jc w:val="both"/>
      </w:pPr>
      <w:r>
        <w:t>Bảng tổng hợp môi trường phát triển: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Thành phần</w:t>
            </w:r>
          </w:p>
        </w:tc>
        <w:tc>
          <w:tcPr>
            <w:tcW w:type="dxa" w:w="2160"/>
          </w:tcPr>
          <w:p>
            <w:r>
              <w:rPr>
                <w:rFonts w:ascii="Times New Roman" w:hAnsi="Times New Roman"/>
                <w:b/>
                <w:sz w:val="24"/>
              </w:rPr>
              <w:t>Công nghệ</w:t>
            </w:r>
          </w:p>
        </w:tc>
        <w:tc>
          <w:tcPr>
            <w:tcW w:type="dxa" w:w="2160"/>
          </w:tcPr>
          <w:p>
            <w:r>
              <w:rPr>
                <w:rFonts w:ascii="Times New Roman" w:hAnsi="Times New Roman"/>
                <w:b/>
                <w:sz w:val="24"/>
              </w:rPr>
              <w:t>Phiên bản</w:t>
            </w:r>
          </w:p>
        </w:tc>
        <w:tc>
          <w:tcPr>
            <w:tcW w:type="dxa" w:w="2160"/>
          </w:tcPr>
          <w:p>
            <w:r>
              <w:rPr>
                <w:rFonts w:ascii="Times New Roman" w:hAnsi="Times New Roman"/>
                <w:b/>
                <w:sz w:val="24"/>
              </w:rPr>
              <w:t>Ghi chú</w:t>
            </w:r>
          </w:p>
        </w:tc>
      </w:tr>
      <w:tr>
        <w:tc>
          <w:tcPr>
            <w:tcW w:type="dxa" w:w="2160"/>
          </w:tcPr>
          <w:p>
            <w:r>
              <w:rPr>
                <w:rFonts w:ascii="Times New Roman" w:hAnsi="Times New Roman"/>
                <w:sz w:val="24"/>
              </w:rPr>
              <w:t>Hệ điều hành</w:t>
            </w:r>
          </w:p>
        </w:tc>
        <w:tc>
          <w:tcPr>
            <w:tcW w:type="dxa" w:w="2160"/>
          </w:tcPr>
          <w:p>
            <w:r>
              <w:rPr>
                <w:rFonts w:ascii="Times New Roman" w:hAnsi="Times New Roman"/>
                <w:sz w:val="24"/>
              </w:rPr>
              <w:t>Windows 10/11</w:t>
            </w:r>
          </w:p>
        </w:tc>
        <w:tc>
          <w:tcPr>
            <w:tcW w:type="dxa" w:w="2160"/>
          </w:tcPr>
          <w:p>
            <w:r>
              <w:rPr>
                <w:rFonts w:ascii="Times New Roman" w:hAnsi="Times New Roman"/>
                <w:sz w:val="24"/>
              </w:rPr>
              <w:t>22H2+</w:t>
            </w:r>
          </w:p>
        </w:tc>
        <w:tc>
          <w:tcPr>
            <w:tcW w:type="dxa" w:w="2160"/>
          </w:tcPr>
          <w:p>
            <w:r>
              <w:rPr>
                <w:rFonts w:ascii="Times New Roman" w:hAnsi="Times New Roman"/>
                <w:sz w:val="24"/>
              </w:rPr>
              <w:t>Môi trường phát triển chính</w:t>
            </w:r>
          </w:p>
        </w:tc>
      </w:tr>
      <w:tr>
        <w:tc>
          <w:tcPr>
            <w:tcW w:type="dxa" w:w="2160"/>
          </w:tcPr>
          <w:p>
            <w:r>
              <w:rPr>
                <w:rFonts w:ascii="Times New Roman" w:hAnsi="Times New Roman"/>
                <w:sz w:val="24"/>
              </w:rPr>
              <w:t>IDE Backend</w:t>
            </w:r>
          </w:p>
        </w:tc>
        <w:tc>
          <w:tcPr>
            <w:tcW w:type="dxa" w:w="2160"/>
          </w:tcPr>
          <w:p>
            <w:r>
              <w:rPr>
                <w:rFonts w:ascii="Times New Roman" w:hAnsi="Times New Roman"/>
                <w:sz w:val="24"/>
              </w:rPr>
              <w:t>IntelliJ IDEA</w:t>
            </w:r>
          </w:p>
        </w:tc>
        <w:tc>
          <w:tcPr>
            <w:tcW w:type="dxa" w:w="2160"/>
          </w:tcPr>
          <w:p>
            <w:r>
              <w:rPr>
                <w:rFonts w:ascii="Times New Roman" w:hAnsi="Times New Roman"/>
                <w:sz w:val="24"/>
              </w:rPr>
              <w:t>2024.x</w:t>
            </w:r>
          </w:p>
        </w:tc>
        <w:tc>
          <w:tcPr>
            <w:tcW w:type="dxa" w:w="2160"/>
          </w:tcPr>
          <w:p>
            <w:r>
              <w:rPr>
                <w:rFonts w:ascii="Times New Roman" w:hAnsi="Times New Roman"/>
                <w:sz w:val="24"/>
              </w:rPr>
              <w:t>Hỗ trợ Spring Boot, JPA tốt nhất</w:t>
            </w:r>
          </w:p>
        </w:tc>
      </w:tr>
      <w:tr>
        <w:tc>
          <w:tcPr>
            <w:tcW w:type="dxa" w:w="2160"/>
          </w:tcPr>
          <w:p>
            <w:r>
              <w:rPr>
                <w:rFonts w:ascii="Times New Roman" w:hAnsi="Times New Roman"/>
                <w:sz w:val="24"/>
              </w:rPr>
              <w:t>IDE Frontend</w:t>
            </w:r>
          </w:p>
        </w:tc>
        <w:tc>
          <w:tcPr>
            <w:tcW w:type="dxa" w:w="2160"/>
          </w:tcPr>
          <w:p>
            <w:r>
              <w:rPr>
                <w:rFonts w:ascii="Times New Roman" w:hAnsi="Times New Roman"/>
                <w:sz w:val="24"/>
              </w:rPr>
              <w:t>Visual Studio Code</w:t>
            </w:r>
          </w:p>
        </w:tc>
        <w:tc>
          <w:tcPr>
            <w:tcW w:type="dxa" w:w="2160"/>
          </w:tcPr>
          <w:p>
            <w:r>
              <w:rPr>
                <w:rFonts w:ascii="Times New Roman" w:hAnsi="Times New Roman"/>
                <w:sz w:val="24"/>
              </w:rPr>
              <w:t>1.90+</w:t>
            </w:r>
          </w:p>
        </w:tc>
        <w:tc>
          <w:tcPr>
            <w:tcW w:type="dxa" w:w="2160"/>
          </w:tcPr>
          <w:p>
            <w:r>
              <w:rPr>
                <w:rFonts w:ascii="Times New Roman" w:hAnsi="Times New Roman"/>
                <w:sz w:val="24"/>
              </w:rPr>
              <w:t>Extension phong phú cho React/TS</w:t>
            </w:r>
          </w:p>
        </w:tc>
      </w:tr>
      <w:tr>
        <w:tc>
          <w:tcPr>
            <w:tcW w:type="dxa" w:w="2160"/>
          </w:tcPr>
          <w:p>
            <w:r>
              <w:rPr>
                <w:rFonts w:ascii="Times New Roman" w:hAnsi="Times New Roman"/>
                <w:sz w:val="24"/>
              </w:rPr>
              <w:t>IDE AI Service</w:t>
            </w:r>
          </w:p>
        </w:tc>
        <w:tc>
          <w:tcPr>
            <w:tcW w:type="dxa" w:w="2160"/>
          </w:tcPr>
          <w:p>
            <w:r>
              <w:rPr>
                <w:rFonts w:ascii="Times New Roman" w:hAnsi="Times New Roman"/>
                <w:sz w:val="24"/>
              </w:rPr>
              <w:t>Visual Studio Code</w:t>
            </w:r>
          </w:p>
        </w:tc>
        <w:tc>
          <w:tcPr>
            <w:tcW w:type="dxa" w:w="2160"/>
          </w:tcPr>
          <w:p>
            <w:r>
              <w:rPr>
                <w:rFonts w:ascii="Times New Roman" w:hAnsi="Times New Roman"/>
                <w:sz w:val="24"/>
              </w:rPr>
              <w:t>1.90+</w:t>
            </w:r>
          </w:p>
        </w:tc>
        <w:tc>
          <w:tcPr>
            <w:tcW w:type="dxa" w:w="2160"/>
          </w:tcPr>
          <w:p>
            <w:r>
              <w:rPr>
                <w:rFonts w:ascii="Times New Roman" w:hAnsi="Times New Roman"/>
                <w:sz w:val="24"/>
              </w:rPr>
              <w:t>Hỗ trợ Python, FastAPI</w:t>
            </w:r>
          </w:p>
        </w:tc>
      </w:tr>
      <w:tr>
        <w:tc>
          <w:tcPr>
            <w:tcW w:type="dxa" w:w="2160"/>
          </w:tcPr>
          <w:p>
            <w:r>
              <w:rPr>
                <w:rFonts w:ascii="Times New Roman" w:hAnsi="Times New Roman"/>
                <w:sz w:val="24"/>
              </w:rPr>
              <w:t>Database Tool</w:t>
            </w:r>
          </w:p>
        </w:tc>
        <w:tc>
          <w:tcPr>
            <w:tcW w:type="dxa" w:w="2160"/>
          </w:tcPr>
          <w:p>
            <w:r>
              <w:rPr>
                <w:rFonts w:ascii="Times New Roman" w:hAnsi="Times New Roman"/>
                <w:sz w:val="24"/>
              </w:rPr>
              <w:t>SQL Server Management Studio</w:t>
            </w:r>
          </w:p>
        </w:tc>
        <w:tc>
          <w:tcPr>
            <w:tcW w:type="dxa" w:w="2160"/>
          </w:tcPr>
          <w:p>
            <w:r>
              <w:rPr>
                <w:rFonts w:ascii="Times New Roman" w:hAnsi="Times New Roman"/>
                <w:sz w:val="24"/>
              </w:rPr>
              <w:t>v19</w:t>
            </w:r>
          </w:p>
        </w:tc>
        <w:tc>
          <w:tcPr>
            <w:tcW w:type="dxa" w:w="2160"/>
          </w:tcPr>
          <w:p>
            <w:r>
              <w:rPr>
                <w:rFonts w:ascii="Times New Roman" w:hAnsi="Times New Roman"/>
                <w:sz w:val="24"/>
              </w:rPr>
              <w:t>Quản trị MS SQL Server</w:t>
            </w:r>
          </w:p>
        </w:tc>
      </w:tr>
      <w:tr>
        <w:tc>
          <w:tcPr>
            <w:tcW w:type="dxa" w:w="2160"/>
          </w:tcPr>
          <w:p>
            <w:r>
              <w:rPr>
                <w:rFonts w:ascii="Times New Roman" w:hAnsi="Times New Roman"/>
                <w:sz w:val="24"/>
              </w:rPr>
              <w:t>Backend Framework</w:t>
            </w:r>
          </w:p>
        </w:tc>
        <w:tc>
          <w:tcPr>
            <w:tcW w:type="dxa" w:w="2160"/>
          </w:tcPr>
          <w:p>
            <w:r>
              <w:rPr>
                <w:rFonts w:ascii="Times New Roman" w:hAnsi="Times New Roman"/>
                <w:sz w:val="24"/>
              </w:rPr>
              <w:t>Java + Spring Boot</w:t>
            </w:r>
          </w:p>
        </w:tc>
        <w:tc>
          <w:tcPr>
            <w:tcW w:type="dxa" w:w="2160"/>
          </w:tcPr>
          <w:p>
            <w:r>
              <w:rPr>
                <w:rFonts w:ascii="Times New Roman" w:hAnsi="Times New Roman"/>
                <w:sz w:val="24"/>
              </w:rPr>
              <w:t>Java 17 LTS, Spring Boot 3.2.4</w:t>
            </w:r>
          </w:p>
        </w:tc>
        <w:tc>
          <w:tcPr>
            <w:tcW w:type="dxa" w:w="2160"/>
          </w:tcPr>
          <w:p>
            <w:r>
              <w:rPr>
                <w:rFonts w:ascii="Times New Roman" w:hAnsi="Times New Roman"/>
                <w:sz w:val="24"/>
              </w:rPr>
              <w:t>Long-Term Support</w:t>
            </w:r>
          </w:p>
        </w:tc>
      </w:tr>
      <w:tr>
        <w:tc>
          <w:tcPr>
            <w:tcW w:type="dxa" w:w="2160"/>
          </w:tcPr>
          <w:p>
            <w:r>
              <w:rPr>
                <w:rFonts w:ascii="Times New Roman" w:hAnsi="Times New Roman"/>
                <w:sz w:val="24"/>
              </w:rPr>
              <w:t>Frontend Framework</w:t>
            </w:r>
          </w:p>
        </w:tc>
        <w:tc>
          <w:tcPr>
            <w:tcW w:type="dxa" w:w="2160"/>
          </w:tcPr>
          <w:p>
            <w:r>
              <w:rPr>
                <w:rFonts w:ascii="Times New Roman" w:hAnsi="Times New Roman"/>
                <w:sz w:val="24"/>
              </w:rPr>
              <w:t>React + TypeScript + Vite</w:t>
            </w:r>
          </w:p>
        </w:tc>
        <w:tc>
          <w:tcPr>
            <w:tcW w:type="dxa" w:w="2160"/>
          </w:tcPr>
          <w:p>
            <w:r>
              <w:rPr>
                <w:rFonts w:ascii="Times New Roman" w:hAnsi="Times New Roman"/>
                <w:sz w:val="24"/>
              </w:rPr>
              <w:t>React 19, Vite 5</w:t>
            </w:r>
          </w:p>
        </w:tc>
        <w:tc>
          <w:tcPr>
            <w:tcW w:type="dxa" w:w="2160"/>
          </w:tcPr>
          <w:p>
            <w:r>
              <w:rPr>
                <w:rFonts w:ascii="Times New Roman" w:hAnsi="Times New Roman"/>
                <w:sz w:val="24"/>
              </w:rPr>
              <w:t>Hiệu suất build nhanh</w:t>
            </w:r>
          </w:p>
        </w:tc>
      </w:tr>
      <w:tr>
        <w:tc>
          <w:tcPr>
            <w:tcW w:type="dxa" w:w="2160"/>
          </w:tcPr>
          <w:p>
            <w:r>
              <w:rPr>
                <w:rFonts w:ascii="Times New Roman" w:hAnsi="Times New Roman"/>
                <w:sz w:val="24"/>
              </w:rPr>
              <w:t>AI Service</w:t>
            </w:r>
          </w:p>
        </w:tc>
        <w:tc>
          <w:tcPr>
            <w:tcW w:type="dxa" w:w="2160"/>
          </w:tcPr>
          <w:p>
            <w:r>
              <w:rPr>
                <w:rFonts w:ascii="Times New Roman" w:hAnsi="Times New Roman"/>
                <w:sz w:val="24"/>
              </w:rPr>
              <w:t>Python + FastAPI</w:t>
            </w:r>
          </w:p>
        </w:tc>
        <w:tc>
          <w:tcPr>
            <w:tcW w:type="dxa" w:w="2160"/>
          </w:tcPr>
          <w:p>
            <w:r>
              <w:rPr>
                <w:rFonts w:ascii="Times New Roman" w:hAnsi="Times New Roman"/>
                <w:sz w:val="24"/>
              </w:rPr>
              <w:t>Python 3.10+, FastAPI 0.100+</w:t>
            </w:r>
          </w:p>
        </w:tc>
        <w:tc>
          <w:tcPr>
            <w:tcW w:type="dxa" w:w="2160"/>
          </w:tcPr>
          <w:p>
            <w:r>
              <w:rPr>
                <w:rFonts w:ascii="Times New Roman" w:hAnsi="Times New Roman"/>
                <w:sz w:val="24"/>
              </w:rPr>
              <w:t>Async, hiệu suất cao</w:t>
            </w:r>
          </w:p>
        </w:tc>
      </w:tr>
      <w:tr>
        <w:tc>
          <w:tcPr>
            <w:tcW w:type="dxa" w:w="2160"/>
          </w:tcPr>
          <w:p>
            <w:r>
              <w:rPr>
                <w:rFonts w:ascii="Times New Roman" w:hAnsi="Times New Roman"/>
                <w:sz w:val="24"/>
              </w:rPr>
              <w:t>CSS Framework</w:t>
            </w:r>
          </w:p>
        </w:tc>
        <w:tc>
          <w:tcPr>
            <w:tcW w:type="dxa" w:w="2160"/>
          </w:tcPr>
          <w:p>
            <w:r>
              <w:rPr>
                <w:rFonts w:ascii="Times New Roman" w:hAnsi="Times New Roman"/>
                <w:sz w:val="24"/>
              </w:rPr>
              <w:t>TailwindCSS</w:t>
            </w:r>
          </w:p>
        </w:tc>
        <w:tc>
          <w:tcPr>
            <w:tcW w:type="dxa" w:w="2160"/>
          </w:tcPr>
          <w:p>
            <w:r>
              <w:rPr>
                <w:rFonts w:ascii="Times New Roman" w:hAnsi="Times New Roman"/>
                <w:sz w:val="24"/>
              </w:rPr>
              <w:t>v4</w:t>
            </w:r>
          </w:p>
        </w:tc>
        <w:tc>
          <w:tcPr>
            <w:tcW w:type="dxa" w:w="2160"/>
          </w:tcPr>
          <w:p>
            <w:r>
              <w:rPr>
                <w:rFonts w:ascii="Times New Roman" w:hAnsi="Times New Roman"/>
                <w:sz w:val="24"/>
              </w:rPr>
              <w:t>Utility-first CSS</w:t>
            </w:r>
          </w:p>
        </w:tc>
      </w:tr>
      <w:tr>
        <w:tc>
          <w:tcPr>
            <w:tcW w:type="dxa" w:w="2160"/>
          </w:tcPr>
          <w:p>
            <w:r>
              <w:rPr>
                <w:rFonts w:ascii="Times New Roman" w:hAnsi="Times New Roman"/>
                <w:sz w:val="24"/>
              </w:rPr>
              <w:t>Database</w:t>
            </w:r>
          </w:p>
        </w:tc>
        <w:tc>
          <w:tcPr>
            <w:tcW w:type="dxa" w:w="2160"/>
          </w:tcPr>
          <w:p>
            <w:r>
              <w:rPr>
                <w:rFonts w:ascii="Times New Roman" w:hAnsi="Times New Roman"/>
                <w:sz w:val="24"/>
              </w:rPr>
              <w:t>Microsoft SQL Server</w:t>
            </w:r>
          </w:p>
        </w:tc>
        <w:tc>
          <w:tcPr>
            <w:tcW w:type="dxa" w:w="2160"/>
          </w:tcPr>
          <w:p>
            <w:r>
              <w:rPr>
                <w:rFonts w:ascii="Times New Roman" w:hAnsi="Times New Roman"/>
                <w:sz w:val="24"/>
              </w:rPr>
              <w:t>2022</w:t>
            </w:r>
          </w:p>
        </w:tc>
        <w:tc>
          <w:tcPr>
            <w:tcW w:type="dxa" w:w="2160"/>
          </w:tcPr>
          <w:p>
            <w:r>
              <w:rPr>
                <w:rFonts w:ascii="Times New Roman" w:hAnsi="Times New Roman"/>
                <w:sz w:val="24"/>
              </w:rPr>
              <w:t>Relational Database</w:t>
            </w:r>
          </w:p>
        </w:tc>
      </w:tr>
      <w:tr>
        <w:tc>
          <w:tcPr>
            <w:tcW w:type="dxa" w:w="2160"/>
          </w:tcPr>
          <w:p>
            <w:r>
              <w:rPr>
                <w:rFonts w:ascii="Times New Roman" w:hAnsi="Times New Roman"/>
                <w:sz w:val="24"/>
              </w:rPr>
              <w:t>Version Control</w:t>
            </w:r>
          </w:p>
        </w:tc>
        <w:tc>
          <w:tcPr>
            <w:tcW w:type="dxa" w:w="2160"/>
          </w:tcPr>
          <w:p>
            <w:r>
              <w:rPr>
                <w:rFonts w:ascii="Times New Roman" w:hAnsi="Times New Roman"/>
                <w:sz w:val="24"/>
              </w:rPr>
              <w:t>Git + GitHub</w:t>
            </w:r>
          </w:p>
        </w:tc>
        <w:tc>
          <w:tcPr>
            <w:tcW w:type="dxa" w:w="2160"/>
          </w:tcPr>
          <w:p>
            <w:r>
              <w:rPr>
                <w:rFonts w:ascii="Times New Roman" w:hAnsi="Times New Roman"/>
                <w:sz w:val="24"/>
              </w:rPr>
              <w:t>Git 2.x</w:t>
            </w:r>
          </w:p>
        </w:tc>
        <w:tc>
          <w:tcPr>
            <w:tcW w:type="dxa" w:w="2160"/>
          </w:tcPr>
          <w:p>
            <w:r>
              <w:rPr>
                <w:rFonts w:ascii="Times New Roman" w:hAnsi="Times New Roman"/>
                <w:sz w:val="24"/>
              </w:rPr>
              <w:t>Quản lý phiên bản mã nguồn</w:t>
            </w:r>
          </w:p>
        </w:tc>
      </w:tr>
    </w:tbl>
    <w:p/>
    <w:p>
      <w:pPr>
        <w:jc w:val="both"/>
      </w:pPr>
      <w:r>
        <w:t>Lý do lựa chọn các công nghệ trên:</w:t>
      </w:r>
    </w:p>
    <w:p>
      <w:pPr>
        <w:pStyle w:val="ListBullet"/>
        <w:jc w:val="both"/>
      </w:pPr>
      <w:r>
        <w:t>Java 17 LTS: Phiên bản hỗ trợ dài hạn, có các tính năng mới như switch expressions, text blocks, giúp viết code ngắn gọn hơn so với các phiên bản cũ.</w:t>
      </w:r>
    </w:p>
    <w:p>
      <w:pPr>
        <w:pStyle w:val="ListBullet"/>
        <w:jc w:val="both"/>
      </w:pPr>
      <w:r>
        <w:t>Spring Boot 3.2.4: Framework phổ biến nhất cho Java web application, tích hợp sẵn WebSocket, JPA, Security và nhiều thư viện hỗ trợ khác.</w:t>
      </w:r>
    </w:p>
    <w:p>
      <w:pPr>
        <w:pStyle w:val="ListBullet"/>
        <w:jc w:val="both"/>
      </w:pPr>
      <w:r>
        <w:t>React 19: Thế hệ mới nhất với cải tiến về hiệu suất render, hỗ trợ concurrent features, phù hợp cho ứng dụng có nhiều tương tác realtime.</w:t>
      </w:r>
    </w:p>
    <w:p>
      <w:pPr>
        <w:pStyle w:val="ListBullet"/>
        <w:jc w:val="both"/>
      </w:pPr>
      <w:r>
        <w:t>FastAPI: Framework Python hiện đại, hỗ trợ async/await, tự động sinh API documentation, rất phù hợp cho việc xây dựng microservice AI nhẹ.</w:t>
      </w:r>
    </w:p>
    <w:p>
      <w:pPr>
        <w:pStyle w:val="ListBullet"/>
        <w:jc w:val="both"/>
      </w:pPr>
      <w:r>
        <w:t>MS SQL Server 2022: Hệ quản trị CSDL quan hệ mạnh mẽ, hỗ trợ tốt transaction, indexing và tích hợp tốt với Hibernate ORM.</w:t>
      </w:r>
    </w:p>
    <w:p>
      <w:pPr>
        <w:pStyle w:val="Heading2"/>
      </w:pPr>
      <w:r>
        <w:rPr>
          <w:rFonts w:ascii="Times New Roman" w:hAnsi="Times New Roman"/>
        </w:rPr>
        <w:t>4.1.2. Kiến trúc triển khai hệ thống</w:t>
      </w:r>
    </w:p>
    <w:p>
      <w:pPr>
        <w:jc w:val="both"/>
      </w:pPr>
      <w:r>
        <w:t>Hệ thống được thiết kế theo mô hình kết hợp giữa kiến trúc Monolithic và Microservice. Cụ thể, phần nghiệp vụ cốt lõi (quản lý ticket, người dùng, chat, thông báo) được tập trung trong một ứng dụng Spring Boot duy nhất. Trong khi đó, phần xử lý AI - vốn sử dụng ngôn ngữ Python và có yêu cầu tài nguyên tính toán khác biệt - được tách thành một microservice độc lập.</w:t>
      </w:r>
    </w:p>
    <w:p>
      <w:pPr>
        <w:jc w:val="both"/>
      </w:pPr>
      <w:r>
        <w:t>Lý do cho quyết định kiến trúc này:</w:t>
      </w:r>
    </w:p>
    <w:p>
      <w:pPr>
        <w:pStyle w:val="ListBullet"/>
        <w:jc w:val="both"/>
      </w:pPr>
      <w:r>
        <w:t>Giảm độ phức tạp vận hành: Việc chia quá nhỏ các service (ticket-service, user-service, notification-service riêng biệt) sẽ tạo ra overhead lớn về giao tiếp mạng và deploy cho một dự án đồ án.</w:t>
      </w:r>
    </w:p>
    <w:p>
      <w:pPr>
        <w:pStyle w:val="ListBullet"/>
        <w:jc w:val="both"/>
      </w:pPr>
      <w:r>
        <w:t>Tách AI thành microservice riêng: Phần AI sử dụng Python và các thư viện Machine Learning nặng (HuggingFace Transformers), không thể chạy trực tiếp trên JVM. Việc tách riêng cho phép AI Service được khởi động, cập nhật mô hình hoặc scale độc lập mà không ảnh hưởng đến Backend Java.</w:t>
      </w:r>
    </w:p>
    <w:p>
      <w:pPr>
        <w:jc w:val="both"/>
      </w:pPr>
      <w:r>
        <w:t>Bảng mô tả chi tiết các tầng trong kiến trúc: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Tầng</w:t>
            </w:r>
          </w:p>
        </w:tc>
        <w:tc>
          <w:tcPr>
            <w:tcW w:type="dxa" w:w="2160"/>
          </w:tcPr>
          <w:p>
            <w:r>
              <w:rPr>
                <w:rFonts w:ascii="Times New Roman" w:hAnsi="Times New Roman"/>
                <w:b/>
                <w:sz w:val="24"/>
              </w:rPr>
              <w:t>Vai trò</w:t>
            </w:r>
          </w:p>
        </w:tc>
        <w:tc>
          <w:tcPr>
            <w:tcW w:type="dxa" w:w="2160"/>
          </w:tcPr>
          <w:p>
            <w:r>
              <w:rPr>
                <w:rFonts w:ascii="Times New Roman" w:hAnsi="Times New Roman"/>
                <w:b/>
                <w:sz w:val="24"/>
              </w:rPr>
              <w:t>Công nghệ</w:t>
            </w:r>
          </w:p>
        </w:tc>
        <w:tc>
          <w:tcPr>
            <w:tcW w:type="dxa" w:w="2160"/>
          </w:tcPr>
          <w:p>
            <w:r>
              <w:rPr>
                <w:rFonts w:ascii="Times New Roman" w:hAnsi="Times New Roman"/>
                <w:b/>
                <w:sz w:val="24"/>
              </w:rPr>
              <w:t>Cổng mặc định</w:t>
            </w:r>
          </w:p>
        </w:tc>
      </w:tr>
      <w:tr>
        <w:tc>
          <w:tcPr>
            <w:tcW w:type="dxa" w:w="2160"/>
          </w:tcPr>
          <w:p>
            <w:r>
              <w:rPr>
                <w:rFonts w:ascii="Times New Roman" w:hAnsi="Times New Roman"/>
                <w:sz w:val="24"/>
              </w:rPr>
              <w:t>Frontend</w:t>
            </w:r>
          </w:p>
        </w:tc>
        <w:tc>
          <w:tcPr>
            <w:tcW w:type="dxa" w:w="2160"/>
          </w:tcPr>
          <w:p>
            <w:r>
              <w:rPr>
                <w:rFonts w:ascii="Times New Roman" w:hAnsi="Times New Roman"/>
                <w:sz w:val="24"/>
              </w:rPr>
              <w:t>Hiển thị giao diện, xử lý tương tác người dùng, phân quyền hiển thị theo role</w:t>
            </w:r>
          </w:p>
        </w:tc>
        <w:tc>
          <w:tcPr>
            <w:tcW w:type="dxa" w:w="2160"/>
          </w:tcPr>
          <w:p>
            <w:r>
              <w:rPr>
                <w:rFonts w:ascii="Times New Roman" w:hAnsi="Times New Roman"/>
                <w:sz w:val="24"/>
              </w:rPr>
              <w:t>React 19, TypeScript, Vite, TailwindCSS v4</w:t>
            </w:r>
          </w:p>
        </w:tc>
        <w:tc>
          <w:tcPr>
            <w:tcW w:type="dxa" w:w="2160"/>
          </w:tcPr>
          <w:p>
            <w:r>
              <w:rPr>
                <w:rFonts w:ascii="Times New Roman" w:hAnsi="Times New Roman"/>
                <w:sz w:val="24"/>
              </w:rPr>
              <w:t>5173</w:t>
            </w:r>
          </w:p>
        </w:tc>
      </w:tr>
      <w:tr>
        <w:tc>
          <w:tcPr>
            <w:tcW w:type="dxa" w:w="2160"/>
          </w:tcPr>
          <w:p>
            <w:r>
              <w:rPr>
                <w:rFonts w:ascii="Times New Roman" w:hAnsi="Times New Roman"/>
                <w:sz w:val="24"/>
              </w:rPr>
              <w:t>Backend</w:t>
            </w:r>
          </w:p>
        </w:tc>
        <w:tc>
          <w:tcPr>
            <w:tcW w:type="dxa" w:w="2160"/>
          </w:tcPr>
          <w:p>
            <w:r>
              <w:rPr>
                <w:rFonts w:ascii="Times New Roman" w:hAnsi="Times New Roman"/>
                <w:sz w:val="24"/>
              </w:rPr>
              <w:t>Xử lý toàn bộ logic nghiệp vụ: CRUD Ticket/User, SLA, Chat, Notification, File Upload</w:t>
            </w:r>
          </w:p>
        </w:tc>
        <w:tc>
          <w:tcPr>
            <w:tcW w:type="dxa" w:w="2160"/>
          </w:tcPr>
          <w:p>
            <w:r>
              <w:rPr>
                <w:rFonts w:ascii="Times New Roman" w:hAnsi="Times New Roman"/>
                <w:sz w:val="24"/>
              </w:rPr>
              <w:t>Spring Boot 3.2.4, Spring Data JPA, Hibernate</w:t>
            </w:r>
          </w:p>
        </w:tc>
        <w:tc>
          <w:tcPr>
            <w:tcW w:type="dxa" w:w="2160"/>
          </w:tcPr>
          <w:p>
            <w:r>
              <w:rPr>
                <w:rFonts w:ascii="Times New Roman" w:hAnsi="Times New Roman"/>
                <w:sz w:val="24"/>
              </w:rPr>
              <w:t>8081</w:t>
            </w:r>
          </w:p>
        </w:tc>
      </w:tr>
      <w:tr>
        <w:tc>
          <w:tcPr>
            <w:tcW w:type="dxa" w:w="2160"/>
          </w:tcPr>
          <w:p>
            <w:r>
              <w:rPr>
                <w:rFonts w:ascii="Times New Roman" w:hAnsi="Times New Roman"/>
                <w:sz w:val="24"/>
              </w:rPr>
              <w:t>AI Service</w:t>
            </w:r>
          </w:p>
        </w:tc>
        <w:tc>
          <w:tcPr>
            <w:tcW w:type="dxa" w:w="2160"/>
          </w:tcPr>
          <w:p>
            <w:r>
              <w:rPr>
                <w:rFonts w:ascii="Times New Roman" w:hAnsi="Times New Roman"/>
                <w:sz w:val="24"/>
              </w:rPr>
              <w:t>Nhận text từ Backend, trả về kết quả phân loại (Category, Priority, Sentiment)</w:t>
            </w:r>
          </w:p>
        </w:tc>
        <w:tc>
          <w:tcPr>
            <w:tcW w:type="dxa" w:w="2160"/>
          </w:tcPr>
          <w:p>
            <w:r>
              <w:rPr>
                <w:rFonts w:ascii="Times New Roman" w:hAnsi="Times New Roman"/>
                <w:sz w:val="24"/>
              </w:rPr>
              <w:t>Python, FastAPI, HuggingFace Transformers</w:t>
            </w:r>
          </w:p>
        </w:tc>
        <w:tc>
          <w:tcPr>
            <w:tcW w:type="dxa" w:w="2160"/>
          </w:tcPr>
          <w:p>
            <w:r>
              <w:rPr>
                <w:rFonts w:ascii="Times New Roman" w:hAnsi="Times New Roman"/>
                <w:sz w:val="24"/>
              </w:rPr>
              <w:t>8000</w:t>
            </w:r>
          </w:p>
        </w:tc>
      </w:tr>
      <w:tr>
        <w:tc>
          <w:tcPr>
            <w:tcW w:type="dxa" w:w="2160"/>
          </w:tcPr>
          <w:p>
            <w:r>
              <w:rPr>
                <w:rFonts w:ascii="Times New Roman" w:hAnsi="Times New Roman"/>
                <w:sz w:val="24"/>
              </w:rPr>
              <w:t>Database</w:t>
            </w:r>
          </w:p>
        </w:tc>
        <w:tc>
          <w:tcPr>
            <w:tcW w:type="dxa" w:w="2160"/>
          </w:tcPr>
          <w:p>
            <w:r>
              <w:rPr>
                <w:rFonts w:ascii="Times New Roman" w:hAnsi="Times New Roman"/>
                <w:sz w:val="24"/>
              </w:rPr>
              <w:t>Lưu trữ toàn bộ dữ liệu có cấu trúc (Users, Tickets, Comments, Ratings, Notifications...)</w:t>
            </w:r>
          </w:p>
        </w:tc>
        <w:tc>
          <w:tcPr>
            <w:tcW w:type="dxa" w:w="2160"/>
          </w:tcPr>
          <w:p>
            <w:r>
              <w:rPr>
                <w:rFonts w:ascii="Times New Roman" w:hAnsi="Times New Roman"/>
                <w:sz w:val="24"/>
              </w:rPr>
              <w:t>MS SQL Server 2022</w:t>
            </w:r>
          </w:p>
        </w:tc>
        <w:tc>
          <w:tcPr>
            <w:tcW w:type="dxa" w:w="2160"/>
          </w:tcPr>
          <w:p>
            <w:r>
              <w:rPr>
                <w:rFonts w:ascii="Times New Roman" w:hAnsi="Times New Roman"/>
                <w:sz w:val="24"/>
              </w:rPr>
              <w:t>1433</w:t>
            </w:r>
          </w:p>
        </w:tc>
      </w:tr>
      <w:tr>
        <w:tc>
          <w:tcPr>
            <w:tcW w:type="dxa" w:w="2160"/>
          </w:tcPr>
          <w:p>
            <w:r>
              <w:rPr>
                <w:rFonts w:ascii="Times New Roman" w:hAnsi="Times New Roman"/>
                <w:sz w:val="24"/>
              </w:rPr>
              <w:t>WebSocket Layer</w:t>
            </w:r>
          </w:p>
        </w:tc>
        <w:tc>
          <w:tcPr>
            <w:tcW w:type="dxa" w:w="2160"/>
          </w:tcPr>
          <w:p>
            <w:r>
              <w:rPr>
                <w:rFonts w:ascii="Times New Roman" w:hAnsi="Times New Roman"/>
                <w:sz w:val="24"/>
              </w:rPr>
              <w:t>Cung cấp kênh giao tiếp hai chiều cho Chat, Notification, WebRTC Signaling</w:t>
            </w:r>
          </w:p>
        </w:tc>
        <w:tc>
          <w:tcPr>
            <w:tcW w:type="dxa" w:w="2160"/>
          </w:tcPr>
          <w:p>
            <w:r>
              <w:rPr>
                <w:rFonts w:ascii="Times New Roman" w:hAnsi="Times New Roman"/>
                <w:sz w:val="24"/>
              </w:rPr>
              <w:t>STOMP/SockJS (tích hợp trong Backend)</w:t>
            </w:r>
          </w:p>
        </w:tc>
        <w:tc>
          <w:tcPr>
            <w:tcW w:type="dxa" w:w="2160"/>
          </w:tcPr>
          <w:p>
            <w:r>
              <w:rPr>
                <w:rFonts w:ascii="Times New Roman" w:hAnsi="Times New Roman"/>
                <w:sz w:val="24"/>
              </w:rPr>
              <w:t>8081</w:t>
            </w:r>
          </w:p>
        </w:tc>
      </w:tr>
    </w:tbl>
    <w:p/>
    <w:p>
      <w:pPr>
        <w:jc w:val="both"/>
      </w:pPr>
      <w:r>
        <w:t>Luồng dữ liệu tổng quan trong hệ thống:</w:t>
      </w:r>
    </w:p>
    <w:p>
      <w:pPr>
        <w:pStyle w:val="ListBullet"/>
        <w:jc w:val="both"/>
      </w:pPr>
      <w:r>
        <w:t>Bước 1: Người dùng tương tác trên giao diện Frontend (React). Mọi thao tác được chuyển thành HTTP request hoặc WebSocket message.</w:t>
      </w:r>
    </w:p>
    <w:p>
      <w:pPr>
        <w:pStyle w:val="ListBullet"/>
        <w:jc w:val="both"/>
      </w:pPr>
      <w:r>
        <w:t>Bước 2: Backend (Spring Boot) tiếp nhận request, xác thực qua AuthInterceptor, sau đó chuyển vào Controller và Service tương ứng.</w:t>
      </w:r>
    </w:p>
    <w:p>
      <w:pPr>
        <w:pStyle w:val="ListBullet"/>
        <w:jc w:val="both"/>
      </w:pPr>
      <w:r>
        <w:t>Bước 3: Nếu là thao tác tạo ticket mới, Backend gọi thêm AI Service qua HTTP POST để lấy kết quả phân loại tự động.</w:t>
      </w:r>
    </w:p>
    <w:p>
      <w:pPr>
        <w:pStyle w:val="ListBullet"/>
        <w:jc w:val="both"/>
      </w:pPr>
      <w:r>
        <w:t>Bước 4: Dữ liệu được lưu vào MS SQL Server thông qua Spring Data JPA/Hibernate.</w:t>
      </w:r>
    </w:p>
    <w:p>
      <w:pPr>
        <w:pStyle w:val="ListBullet"/>
        <w:jc w:val="both"/>
      </w:pPr>
      <w:r>
        <w:t>Bước 5: Sau khi xử lý xong, Backend gửi phản hồi REST cho Frontend và đồng thời push thông báo qua WebSocket tới các client liên quan.</w:t>
      </w:r>
    </w:p>
    <w:p>
      <w:pPr>
        <w:pStyle w:val="Heading2"/>
      </w:pPr>
      <w:r>
        <w:rPr>
          <w:rFonts w:ascii="Times New Roman" w:hAnsi="Times New Roman"/>
        </w:rPr>
        <w:t>4.1.3. Cấu trúc project</w:t>
      </w:r>
    </w:p>
    <w:p>
      <w:pPr>
        <w:jc w:val="both"/>
      </w:pPr>
      <w:r>
        <w:t>Mỗi phân hệ được tổ chức theo chuẩn cấu trúc riêng của nền tảng tương ứng, đảm bảo code dễ đọc, dễ bảo trì và tuân theo các nguyên tắc thiết kế phần mềm.</w:t>
      </w:r>
    </w:p>
    <w:p>
      <w:pPr>
        <w:jc w:val="both"/>
      </w:pPr>
      <w:r>
        <w:t>Cấu trúc Backend (Spring Boot) - tuân theo Clean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Package</w:t>
            </w:r>
          </w:p>
        </w:tc>
        <w:tc>
          <w:tcPr>
            <w:tcW w:type="dxa" w:w="2880"/>
          </w:tcPr>
          <w:p>
            <w:r>
              <w:rPr>
                <w:rFonts w:ascii="Times New Roman" w:hAnsi="Times New Roman"/>
                <w:b/>
                <w:sz w:val="24"/>
              </w:rPr>
              <w:t>Vai trò</w:t>
            </w:r>
          </w:p>
        </w:tc>
        <w:tc>
          <w:tcPr>
            <w:tcW w:type="dxa" w:w="2880"/>
          </w:tcPr>
          <w:p>
            <w:r>
              <w:rPr>
                <w:rFonts w:ascii="Times New Roman" w:hAnsi="Times New Roman"/>
                <w:b/>
                <w:sz w:val="24"/>
              </w:rPr>
              <w:t>Ví dụ class</w:t>
            </w:r>
          </w:p>
        </w:tc>
      </w:tr>
      <w:tr>
        <w:tc>
          <w:tcPr>
            <w:tcW w:type="dxa" w:w="2880"/>
          </w:tcPr>
          <w:p>
            <w:r>
              <w:rPr>
                <w:rFonts w:ascii="Times New Roman" w:hAnsi="Times New Roman"/>
                <w:sz w:val="24"/>
              </w:rPr>
              <w:t>/controllers</w:t>
            </w:r>
          </w:p>
        </w:tc>
        <w:tc>
          <w:tcPr>
            <w:tcW w:type="dxa" w:w="2880"/>
          </w:tcPr>
          <w:p>
            <w:r>
              <w:rPr>
                <w:rFonts w:ascii="Times New Roman" w:hAnsi="Times New Roman"/>
                <w:sz w:val="24"/>
              </w:rPr>
              <w:t>Nhận HTTP request, validate input, trả response</w:t>
            </w:r>
          </w:p>
        </w:tc>
        <w:tc>
          <w:tcPr>
            <w:tcW w:type="dxa" w:w="2880"/>
          </w:tcPr>
          <w:p>
            <w:r>
              <w:rPr>
                <w:rFonts w:ascii="Times New Roman" w:hAnsi="Times New Roman"/>
                <w:sz w:val="24"/>
              </w:rPr>
              <w:t>TicketController, UserController, RatingController</w:t>
            </w:r>
          </w:p>
        </w:tc>
      </w:tr>
      <w:tr>
        <w:tc>
          <w:tcPr>
            <w:tcW w:type="dxa" w:w="2880"/>
          </w:tcPr>
          <w:p>
            <w:r>
              <w:rPr>
                <w:rFonts w:ascii="Times New Roman" w:hAnsi="Times New Roman"/>
                <w:sz w:val="24"/>
              </w:rPr>
              <w:t>/services</w:t>
            </w:r>
          </w:p>
        </w:tc>
        <w:tc>
          <w:tcPr>
            <w:tcW w:type="dxa" w:w="2880"/>
          </w:tcPr>
          <w:p>
            <w:r>
              <w:rPr>
                <w:rFonts w:ascii="Times New Roman" w:hAnsi="Times New Roman"/>
                <w:sz w:val="24"/>
              </w:rPr>
              <w:t>Interface định nghĩa logic nghiệp vụ</w:t>
            </w:r>
          </w:p>
        </w:tc>
        <w:tc>
          <w:tcPr>
            <w:tcW w:type="dxa" w:w="2880"/>
          </w:tcPr>
          <w:p>
            <w:r>
              <w:rPr>
                <w:rFonts w:ascii="Times New Roman" w:hAnsi="Times New Roman"/>
                <w:sz w:val="24"/>
              </w:rPr>
              <w:t>TicketService, AIService, NotificationService</w:t>
            </w:r>
          </w:p>
        </w:tc>
      </w:tr>
      <w:tr>
        <w:tc>
          <w:tcPr>
            <w:tcW w:type="dxa" w:w="2880"/>
          </w:tcPr>
          <w:p>
            <w:r>
              <w:rPr>
                <w:rFonts w:ascii="Times New Roman" w:hAnsi="Times New Roman"/>
                <w:sz w:val="24"/>
              </w:rPr>
              <w:t>/services/impl</w:t>
            </w:r>
          </w:p>
        </w:tc>
        <w:tc>
          <w:tcPr>
            <w:tcW w:type="dxa" w:w="2880"/>
          </w:tcPr>
          <w:p>
            <w:r>
              <w:rPr>
                <w:rFonts w:ascii="Times New Roman" w:hAnsi="Times New Roman"/>
                <w:sz w:val="24"/>
              </w:rPr>
              <w:t>Implementation cụ thể của các service</w:t>
            </w:r>
          </w:p>
        </w:tc>
        <w:tc>
          <w:tcPr>
            <w:tcW w:type="dxa" w:w="2880"/>
          </w:tcPr>
          <w:p>
            <w:r>
              <w:rPr>
                <w:rFonts w:ascii="Times New Roman" w:hAnsi="Times New Roman"/>
                <w:sz w:val="24"/>
              </w:rPr>
              <w:t>TicketServiceImpl, AIServiceImpl</w:t>
            </w:r>
          </w:p>
        </w:tc>
      </w:tr>
      <w:tr>
        <w:tc>
          <w:tcPr>
            <w:tcW w:type="dxa" w:w="2880"/>
          </w:tcPr>
          <w:p>
            <w:r>
              <w:rPr>
                <w:rFonts w:ascii="Times New Roman" w:hAnsi="Times New Roman"/>
                <w:sz w:val="24"/>
              </w:rPr>
              <w:t>/repositories</w:t>
            </w:r>
          </w:p>
        </w:tc>
        <w:tc>
          <w:tcPr>
            <w:tcW w:type="dxa" w:w="2880"/>
          </w:tcPr>
          <w:p>
            <w:r>
              <w:rPr>
                <w:rFonts w:ascii="Times New Roman" w:hAnsi="Times New Roman"/>
                <w:sz w:val="24"/>
              </w:rPr>
              <w:t>Tương tác Database qua Spring Data JPA</w:t>
            </w:r>
          </w:p>
        </w:tc>
        <w:tc>
          <w:tcPr>
            <w:tcW w:type="dxa" w:w="2880"/>
          </w:tcPr>
          <w:p>
            <w:r>
              <w:rPr>
                <w:rFonts w:ascii="Times New Roman" w:hAnsi="Times New Roman"/>
                <w:sz w:val="24"/>
              </w:rPr>
              <w:t>TicketRepository, UserRepository</w:t>
            </w:r>
          </w:p>
        </w:tc>
      </w:tr>
      <w:tr>
        <w:tc>
          <w:tcPr>
            <w:tcW w:type="dxa" w:w="2880"/>
          </w:tcPr>
          <w:p>
            <w:r>
              <w:rPr>
                <w:rFonts w:ascii="Times New Roman" w:hAnsi="Times New Roman"/>
                <w:sz w:val="24"/>
              </w:rPr>
              <w:t>/entities</w:t>
            </w:r>
          </w:p>
        </w:tc>
        <w:tc>
          <w:tcPr>
            <w:tcW w:type="dxa" w:w="2880"/>
          </w:tcPr>
          <w:p>
            <w:r>
              <w:rPr>
                <w:rFonts w:ascii="Times New Roman" w:hAnsi="Times New Roman"/>
                <w:sz w:val="24"/>
              </w:rPr>
              <w:t>Class JPA ánh xạ với bảng trong CSDL</w:t>
            </w:r>
          </w:p>
        </w:tc>
        <w:tc>
          <w:tcPr>
            <w:tcW w:type="dxa" w:w="2880"/>
          </w:tcPr>
          <w:p>
            <w:r>
              <w:rPr>
                <w:rFonts w:ascii="Times New Roman" w:hAnsi="Times New Roman"/>
                <w:sz w:val="24"/>
              </w:rPr>
              <w:t>Ticket, User, Comment, Rating, Notification</w:t>
            </w:r>
          </w:p>
        </w:tc>
      </w:tr>
      <w:tr>
        <w:tc>
          <w:tcPr>
            <w:tcW w:type="dxa" w:w="2880"/>
          </w:tcPr>
          <w:p>
            <w:r>
              <w:rPr>
                <w:rFonts w:ascii="Times New Roman" w:hAnsi="Times New Roman"/>
                <w:sz w:val="24"/>
              </w:rPr>
              <w:t>/dtos</w:t>
            </w:r>
          </w:p>
        </w:tc>
        <w:tc>
          <w:tcPr>
            <w:tcW w:type="dxa" w:w="2880"/>
          </w:tcPr>
          <w:p>
            <w:r>
              <w:rPr>
                <w:rFonts w:ascii="Times New Roman" w:hAnsi="Times New Roman"/>
                <w:sz w:val="24"/>
              </w:rPr>
              <w:t>Data Transfer Objects - truyền dữ liệu giữa các tầng</w:t>
            </w:r>
          </w:p>
        </w:tc>
        <w:tc>
          <w:tcPr>
            <w:tcW w:type="dxa" w:w="2880"/>
          </w:tcPr>
          <w:p>
            <w:r>
              <w:rPr>
                <w:rFonts w:ascii="Times New Roman" w:hAnsi="Times New Roman"/>
                <w:sz w:val="24"/>
              </w:rPr>
              <w:t>TicketCreateRequest, TicketResponse, AIResponse</w:t>
            </w:r>
          </w:p>
        </w:tc>
      </w:tr>
      <w:tr>
        <w:tc>
          <w:tcPr>
            <w:tcW w:type="dxa" w:w="2880"/>
          </w:tcPr>
          <w:p>
            <w:r>
              <w:rPr>
                <w:rFonts w:ascii="Times New Roman" w:hAnsi="Times New Roman"/>
                <w:sz w:val="24"/>
              </w:rPr>
              <w:t>/enums</w:t>
            </w:r>
          </w:p>
        </w:tc>
        <w:tc>
          <w:tcPr>
            <w:tcW w:type="dxa" w:w="2880"/>
          </w:tcPr>
          <w:p>
            <w:r>
              <w:rPr>
                <w:rFonts w:ascii="Times New Roman" w:hAnsi="Times New Roman"/>
                <w:sz w:val="24"/>
              </w:rPr>
              <w:t>Định nghĩa các giá trị cố định</w:t>
            </w:r>
          </w:p>
        </w:tc>
        <w:tc>
          <w:tcPr>
            <w:tcW w:type="dxa" w:w="2880"/>
          </w:tcPr>
          <w:p>
            <w:r>
              <w:rPr>
                <w:rFonts w:ascii="Times New Roman" w:hAnsi="Times New Roman"/>
                <w:sz w:val="24"/>
              </w:rPr>
              <w:t>TicketStatus, Priority, UserRole</w:t>
            </w:r>
          </w:p>
        </w:tc>
      </w:tr>
      <w:tr>
        <w:tc>
          <w:tcPr>
            <w:tcW w:type="dxa" w:w="2880"/>
          </w:tcPr>
          <w:p>
            <w:r>
              <w:rPr>
                <w:rFonts w:ascii="Times New Roman" w:hAnsi="Times New Roman"/>
                <w:sz w:val="24"/>
              </w:rPr>
              <w:t>/config</w:t>
            </w:r>
          </w:p>
        </w:tc>
        <w:tc>
          <w:tcPr>
            <w:tcW w:type="dxa" w:w="2880"/>
          </w:tcPr>
          <w:p>
            <w:r>
              <w:rPr>
                <w:rFonts w:ascii="Times New Roman" w:hAnsi="Times New Roman"/>
                <w:sz w:val="24"/>
              </w:rPr>
              <w:t>Cấu hình hệ thống</w:t>
            </w:r>
          </w:p>
        </w:tc>
        <w:tc>
          <w:tcPr>
            <w:tcW w:type="dxa" w:w="2880"/>
          </w:tcPr>
          <w:p>
            <w:r>
              <w:rPr>
                <w:rFonts w:ascii="Times New Roman" w:hAnsi="Times New Roman"/>
                <w:sz w:val="24"/>
              </w:rPr>
              <w:t>WebSocketConfig, CorsConfig</w:t>
            </w:r>
          </w:p>
        </w:tc>
      </w:tr>
      <w:tr>
        <w:tc>
          <w:tcPr>
            <w:tcW w:type="dxa" w:w="2880"/>
          </w:tcPr>
          <w:p>
            <w:r>
              <w:rPr>
                <w:rFonts w:ascii="Times New Roman" w:hAnsi="Times New Roman"/>
                <w:sz w:val="24"/>
              </w:rPr>
              <w:t>/security</w:t>
            </w:r>
          </w:p>
        </w:tc>
        <w:tc>
          <w:tcPr>
            <w:tcW w:type="dxa" w:w="2880"/>
          </w:tcPr>
          <w:p>
            <w:r>
              <w:rPr>
                <w:rFonts w:ascii="Times New Roman" w:hAnsi="Times New Roman"/>
                <w:sz w:val="24"/>
              </w:rPr>
              <w:t>Xác thực và phân quyền</w:t>
            </w:r>
          </w:p>
        </w:tc>
        <w:tc>
          <w:tcPr>
            <w:tcW w:type="dxa" w:w="2880"/>
          </w:tcPr>
          <w:p>
            <w:r>
              <w:rPr>
                <w:rFonts w:ascii="Times New Roman" w:hAnsi="Times New Roman"/>
                <w:sz w:val="24"/>
              </w:rPr>
              <w:t>AuthInterceptor, UserContext, WebConfig</w:t>
            </w:r>
          </w:p>
        </w:tc>
      </w:tr>
      <w:tr>
        <w:tc>
          <w:tcPr>
            <w:tcW w:type="dxa" w:w="2880"/>
          </w:tcPr>
          <w:p>
            <w:r>
              <w:rPr>
                <w:rFonts w:ascii="Times New Roman" w:hAnsi="Times New Roman"/>
                <w:sz w:val="24"/>
              </w:rPr>
              <w:t>/exception</w:t>
            </w:r>
          </w:p>
        </w:tc>
        <w:tc>
          <w:tcPr>
            <w:tcW w:type="dxa" w:w="2880"/>
          </w:tcPr>
          <w:p>
            <w:r>
              <w:rPr>
                <w:rFonts w:ascii="Times New Roman" w:hAnsi="Times New Roman"/>
                <w:sz w:val="24"/>
              </w:rPr>
              <w:t>Xử lý lỗi tập trung</w:t>
            </w:r>
          </w:p>
        </w:tc>
        <w:tc>
          <w:tcPr>
            <w:tcW w:type="dxa" w:w="2880"/>
          </w:tcPr>
          <w:p>
            <w:r>
              <w:rPr>
                <w:rFonts w:ascii="Times New Roman" w:hAnsi="Times New Roman"/>
                <w:sz w:val="24"/>
              </w:rPr>
              <w:t>GlobalExceptionHandler</w:t>
            </w:r>
          </w:p>
        </w:tc>
      </w:tr>
      <w:tr>
        <w:tc>
          <w:tcPr>
            <w:tcW w:type="dxa" w:w="2880"/>
          </w:tcPr>
          <w:p>
            <w:r>
              <w:rPr>
                <w:rFonts w:ascii="Times New Roman" w:hAnsi="Times New Roman"/>
                <w:sz w:val="24"/>
              </w:rPr>
              <w:t>/task</w:t>
            </w:r>
          </w:p>
        </w:tc>
        <w:tc>
          <w:tcPr>
            <w:tcW w:type="dxa" w:w="2880"/>
          </w:tcPr>
          <w:p>
            <w:r>
              <w:rPr>
                <w:rFonts w:ascii="Times New Roman" w:hAnsi="Times New Roman"/>
                <w:sz w:val="24"/>
              </w:rPr>
              <w:t>Tiến trình chạy ngầm theo lịch</w:t>
            </w:r>
          </w:p>
        </w:tc>
        <w:tc>
          <w:tcPr>
            <w:tcW w:type="dxa" w:w="2880"/>
          </w:tcPr>
          <w:p>
            <w:r>
              <w:rPr>
                <w:rFonts w:ascii="Times New Roman" w:hAnsi="Times New Roman"/>
                <w:sz w:val="24"/>
              </w:rPr>
              <w:t>SlaMonitorTask</w:t>
            </w:r>
          </w:p>
        </w:tc>
      </w:tr>
    </w:tbl>
    <w:p/>
    <w:p>
      <w:pPr>
        <w:jc w:val="both"/>
      </w:pPr>
      <w:r>
        <w:t>Cấu trúc Frontend (React + TypeScript):</w:t>
      </w:r>
    </w:p>
    <w:p>
      <w:pPr>
        <w:pStyle w:val="ListBullet"/>
        <w:jc w:val="both"/>
      </w:pPr>
      <w:r>
        <w:t>/src/pages - Các màn hình chính: Dashboard, Login, StaffLogin, TicketDetail</w:t>
      </w:r>
    </w:p>
    <w:p>
      <w:pPr>
        <w:pStyle w:val="ListBullet"/>
        <w:jc w:val="both"/>
      </w:pPr>
      <w:r>
        <w:t>/src/components - UI component tái sử dụng: Modal, Card, FilterBar, CustomerChatBubble, CallPanel</w:t>
      </w:r>
    </w:p>
    <w:p>
      <w:pPr>
        <w:pStyle w:val="ListBullet"/>
        <w:jc w:val="both"/>
      </w:pPr>
      <w:r>
        <w:t>/src/services - Lớp gọi API sử dụng Axios, tập trung quản lý endpoint</w:t>
      </w:r>
    </w:p>
    <w:p>
      <w:pPr>
        <w:pStyle w:val="ListBullet"/>
        <w:jc w:val="both"/>
      </w:pPr>
      <w:r>
        <w:t>/src/hooks - Custom React hooks cho logic tái sử dụng</w:t>
      </w:r>
    </w:p>
    <w:p>
      <w:pPr>
        <w:pStyle w:val="ListBullet"/>
        <w:jc w:val="both"/>
      </w:pPr>
      <w:r>
        <w:t>/src/utils - Hàm tiện ích: format thời gian, xử lý chuỗi</w:t>
      </w:r>
    </w:p>
    <w:p>
      <w:pPr>
        <w:jc w:val="both"/>
      </w:pPr>
      <w:r>
        <w:t>Cấu trúc AI Service (Python):</w:t>
      </w:r>
    </w:p>
    <w:p>
      <w:pPr>
        <w:pStyle w:val="ListBullet"/>
        <w:jc w:val="both"/>
      </w:pPr>
      <w:r>
        <w:t>main.py - Entry point FastAPI, định nghĩa endpoint POST /analyze, khai báo request/response model</w:t>
      </w:r>
    </w:p>
    <w:p>
      <w:pPr>
        <w:pStyle w:val="ListBullet"/>
        <w:jc w:val="both"/>
      </w:pPr>
      <w:r>
        <w:t>ai_logic.py - Chứa 3 hàm chính: classify_category(), predict_priority(), analyze_sentiment()</w:t>
      </w:r>
    </w:p>
    <w:p>
      <w:pPr>
        <w:pStyle w:val="ListBullet"/>
        <w:jc w:val="both"/>
      </w:pPr>
      <w:r>
        <w:t>model.py - Load và cache mô hình HuggingFace (distilbert-base-uncased-mnli) vào RAM khi khởi động</w:t>
      </w:r>
    </w:p>
    <w:p>
      <w:pPr>
        <w:pStyle w:val="Heading2"/>
      </w:pPr>
      <w:r>
        <w:rPr>
          <w:rFonts w:ascii="Times New Roman" w:hAnsi="Times New Roman"/>
        </w:rPr>
        <w:t>4.1.4. Quy trình kết nối hệ thống</w:t>
      </w:r>
    </w:p>
    <w:p>
      <w:pPr>
        <w:jc w:val="both"/>
      </w:pPr>
      <w:r>
        <w:t>Các thành phần trong hệ thống giao tiếp với nhau thông qua các giao thức chuẩn. Bảng dưới đây mô tả chi tiết từng kết nối:</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Kết nối</w:t>
            </w:r>
          </w:p>
        </w:tc>
        <w:tc>
          <w:tcPr>
            <w:tcW w:type="dxa" w:w="2880"/>
          </w:tcPr>
          <w:p>
            <w:r>
              <w:rPr>
                <w:rFonts w:ascii="Times New Roman" w:hAnsi="Times New Roman"/>
                <w:b/>
                <w:sz w:val="24"/>
              </w:rPr>
              <w:t>Giao thức</w:t>
            </w:r>
          </w:p>
        </w:tc>
        <w:tc>
          <w:tcPr>
            <w:tcW w:type="dxa" w:w="2880"/>
          </w:tcPr>
          <w:p>
            <w:r>
              <w:rPr>
                <w:rFonts w:ascii="Times New Roman" w:hAnsi="Times New Roman"/>
                <w:b/>
                <w:sz w:val="24"/>
              </w:rPr>
              <w:t>Chi tiết kỹ thuật</w:t>
            </w:r>
          </w:p>
        </w:tc>
      </w:tr>
      <w:tr>
        <w:tc>
          <w:tcPr>
            <w:tcW w:type="dxa" w:w="2880"/>
          </w:tcPr>
          <w:p>
            <w:r>
              <w:rPr>
                <w:rFonts w:ascii="Times New Roman" w:hAnsi="Times New Roman"/>
                <w:sz w:val="24"/>
              </w:rPr>
              <w:t>Frontend - Backend</w:t>
            </w:r>
          </w:p>
        </w:tc>
        <w:tc>
          <w:tcPr>
            <w:tcW w:type="dxa" w:w="2880"/>
          </w:tcPr>
          <w:p>
            <w:r>
              <w:rPr>
                <w:rFonts w:ascii="Times New Roman" w:hAnsi="Times New Roman"/>
                <w:sz w:val="24"/>
              </w:rPr>
              <w:t>HTTP REST (JSON)</w:t>
            </w:r>
          </w:p>
        </w:tc>
        <w:tc>
          <w:tcPr>
            <w:tcW w:type="dxa" w:w="2880"/>
          </w:tcPr>
          <w:p>
            <w:r>
              <w:rPr>
                <w:rFonts w:ascii="Times New Roman" w:hAnsi="Times New Roman"/>
                <w:sz w:val="24"/>
              </w:rPr>
              <w:t>Mọi request đính kèm Header X-User-Id và X-User-Role. Backend xác thực qua AuthInterceptor trước khi xử lý.</w:t>
            </w:r>
          </w:p>
        </w:tc>
      </w:tr>
      <w:tr>
        <w:tc>
          <w:tcPr>
            <w:tcW w:type="dxa" w:w="2880"/>
          </w:tcPr>
          <w:p>
            <w:r>
              <w:rPr>
                <w:rFonts w:ascii="Times New Roman" w:hAnsi="Times New Roman"/>
                <w:sz w:val="24"/>
              </w:rPr>
              <w:t>Frontend - Backend (Realtime)</w:t>
            </w:r>
          </w:p>
        </w:tc>
        <w:tc>
          <w:tcPr>
            <w:tcW w:type="dxa" w:w="2880"/>
          </w:tcPr>
          <w:p>
            <w:r>
              <w:rPr>
                <w:rFonts w:ascii="Times New Roman" w:hAnsi="Times New Roman"/>
                <w:sz w:val="24"/>
              </w:rPr>
              <w:t>WebSocket STOMP/SockJS</w:t>
            </w:r>
          </w:p>
        </w:tc>
        <w:tc>
          <w:tcPr>
            <w:tcW w:type="dxa" w:w="2880"/>
          </w:tcPr>
          <w:p>
            <w:r>
              <w:rPr>
                <w:rFonts w:ascii="Times New Roman" w:hAnsi="Times New Roman"/>
                <w:sz w:val="24"/>
              </w:rPr>
              <w:t>Client kết nối /ws khi đăng nhập, subscribe /topic/notifications/{userId} và /topic/tickets.</w:t>
            </w:r>
          </w:p>
        </w:tc>
      </w:tr>
      <w:tr>
        <w:tc>
          <w:tcPr>
            <w:tcW w:type="dxa" w:w="2880"/>
          </w:tcPr>
          <w:p>
            <w:r>
              <w:rPr>
                <w:rFonts w:ascii="Times New Roman" w:hAnsi="Times New Roman"/>
                <w:sz w:val="24"/>
              </w:rPr>
              <w:t>Backend - Database</w:t>
            </w:r>
          </w:p>
        </w:tc>
        <w:tc>
          <w:tcPr>
            <w:tcW w:type="dxa" w:w="2880"/>
          </w:tcPr>
          <w:p>
            <w:r>
              <w:rPr>
                <w:rFonts w:ascii="Times New Roman" w:hAnsi="Times New Roman"/>
                <w:sz w:val="24"/>
              </w:rPr>
              <w:t>JDBC qua Hibernate JPA</w:t>
            </w:r>
          </w:p>
        </w:tc>
        <w:tc>
          <w:tcPr>
            <w:tcW w:type="dxa" w:w="2880"/>
          </w:tcPr>
          <w:p>
            <w:r>
              <w:rPr>
                <w:rFonts w:ascii="Times New Roman" w:hAnsi="Times New Roman"/>
                <w:sz w:val="24"/>
              </w:rPr>
              <w:t>Spring Data JPA tự động sinh SQL query từ method name. HikariCP quản lý connection pool.</w:t>
            </w:r>
          </w:p>
        </w:tc>
      </w:tr>
      <w:tr>
        <w:tc>
          <w:tcPr>
            <w:tcW w:type="dxa" w:w="2880"/>
          </w:tcPr>
          <w:p>
            <w:r>
              <w:rPr>
                <w:rFonts w:ascii="Times New Roman" w:hAnsi="Times New Roman"/>
                <w:sz w:val="24"/>
              </w:rPr>
              <w:t>Backend - AI Service</w:t>
            </w:r>
          </w:p>
        </w:tc>
        <w:tc>
          <w:tcPr>
            <w:tcW w:type="dxa" w:w="2880"/>
          </w:tcPr>
          <w:p>
            <w:r>
              <w:rPr>
                <w:rFonts w:ascii="Times New Roman" w:hAnsi="Times New Roman"/>
                <w:sz w:val="24"/>
              </w:rPr>
              <w:t>HTTP POST (JSON)</w:t>
            </w:r>
          </w:p>
        </w:tc>
        <w:tc>
          <w:tcPr>
            <w:tcW w:type="dxa" w:w="2880"/>
          </w:tcPr>
          <w:p>
            <w:r>
              <w:rPr>
                <w:rFonts w:ascii="Times New Roman" w:hAnsi="Times New Roman"/>
                <w:sz w:val="24"/>
              </w:rPr>
              <w:t>RestTemplate gửi title+description tới http://localhost:8000/analyze. Timeout: 3 giây.</w:t>
            </w:r>
          </w:p>
        </w:tc>
      </w:tr>
      <w:tr>
        <w:tc>
          <w:tcPr>
            <w:tcW w:type="dxa" w:w="2880"/>
          </w:tcPr>
          <w:p>
            <w:r>
              <w:rPr>
                <w:rFonts w:ascii="Times New Roman" w:hAnsi="Times New Roman"/>
                <w:sz w:val="24"/>
              </w:rPr>
              <w:t>WebRTC Signaling</w:t>
            </w:r>
          </w:p>
        </w:tc>
        <w:tc>
          <w:tcPr>
            <w:tcW w:type="dxa" w:w="2880"/>
          </w:tcPr>
          <w:p>
            <w:r>
              <w:rPr>
                <w:rFonts w:ascii="Times New Roman" w:hAnsi="Times New Roman"/>
                <w:sz w:val="24"/>
              </w:rPr>
              <w:t>WebSocket</w:t>
            </w:r>
          </w:p>
        </w:tc>
        <w:tc>
          <w:tcPr>
            <w:tcW w:type="dxa" w:w="2880"/>
          </w:tcPr>
          <w:p>
            <w:r>
              <w:rPr>
                <w:rFonts w:ascii="Times New Roman" w:hAnsi="Times New Roman"/>
                <w:sz w:val="24"/>
              </w:rPr>
              <w:t>Backend đóng vai trò signaling server cho cuộc gọi Audio giữa Customer và Agent.</w:t>
            </w:r>
          </w:p>
        </w:tc>
      </w:tr>
    </w:tbl>
    <w:p/>
    <w:p>
      <w:pPr>
        <w:jc w:val="both"/>
      </w:pPr>
      <w:r>
        <w:t>Cơ chế xử lý lỗi kết nối:</w:t>
      </w:r>
    </w:p>
    <w:p>
      <w:pPr>
        <w:pStyle w:val="ListBullet"/>
        <w:jc w:val="both"/>
      </w:pPr>
      <w:r>
        <w:t>Backend - AI Service: Nếu AI không phản hồi trong 3 giây (timeout) hoặc trả về lỗi, Backend tự động gán nhãn mặc định (category=GENERAL, priority=LOW, sentiment=NEUTRAL). Luồng tạo ticket vẫn hoàn tất bình thường mà không bị gián đoạn.</w:t>
      </w:r>
    </w:p>
    <w:p>
      <w:pPr>
        <w:pStyle w:val="ListBullet"/>
        <w:jc w:val="both"/>
      </w:pPr>
      <w:r>
        <w:t>Backend - Database: HikariCP tự động retry kết nối nếu connection pool bị cạn kiệt tạm thời.</w:t>
      </w:r>
    </w:p>
    <w:p>
      <w:pPr>
        <w:pStyle w:val="ListBullet"/>
        <w:jc w:val="both"/>
      </w:pPr>
      <w:r>
        <w:t>Frontend - Backend (WebSocket): SockJS tự động chuyển sang long-polling nếu WebSocket bị chặn bởi firewall hoặc proxy.</w:t>
      </w:r>
    </w:p>
    <w:p>
      <w:pPr>
        <w:pStyle w:val="Heading1"/>
      </w:pPr>
      <w:r>
        <w:rPr>
          <w:rFonts w:ascii="Times New Roman" w:hAnsi="Times New Roman"/>
        </w:rPr>
        <w:t>4.2. Xây dựng các module chức năng</w:t>
      </w:r>
    </w:p>
    <w:p>
      <w:pPr>
        <w:jc w:val="both"/>
      </w:pPr>
      <w:r>
        <w:t>Phần này trình bày chi tiết việc hiện thực từng module chức năng chính của hệ thống. Mỗi module được mô tả theo cấu trúc: vai trò trong hệ thống, quy trình hoạt động, mã nguồn minh họa và giải thích logic.</w:t>
      </w:r>
    </w:p>
    <w:p>
      <w:pPr>
        <w:pStyle w:val="Heading2"/>
      </w:pPr>
      <w:r>
        <w:rPr>
          <w:rFonts w:ascii="Times New Roman" w:hAnsi="Times New Roman"/>
        </w:rPr>
        <w:t>4.2.1. Module xác thực và phân quyền</w:t>
      </w:r>
    </w:p>
    <w:p>
      <w:pPr>
        <w:jc w:val="both"/>
      </w:pPr>
      <w:r>
        <w:t>Vai trò: Module này chịu trách nhiệm kiểm soát quyền truy cập vào hệ thống. Trong một ứng dụng Service Desk, việc phân quyền đặc biệt quan trọng vì mỗi vai trò có phạm vi thao tác khác nhau:</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4"/>
              </w:rPr>
              <w:t>Vai trò</w:t>
            </w:r>
          </w:p>
        </w:tc>
        <w:tc>
          <w:tcPr>
            <w:tcW w:type="dxa" w:w="4320"/>
          </w:tcPr>
          <w:p>
            <w:r>
              <w:rPr>
                <w:rFonts w:ascii="Times New Roman" w:hAnsi="Times New Roman"/>
                <w:b/>
                <w:sz w:val="24"/>
              </w:rPr>
              <w:t>Quyền hạn chính</w:t>
            </w:r>
          </w:p>
        </w:tc>
      </w:tr>
      <w:tr>
        <w:tc>
          <w:tcPr>
            <w:tcW w:type="dxa" w:w="4320"/>
          </w:tcPr>
          <w:p>
            <w:r>
              <w:rPr>
                <w:rFonts w:ascii="Times New Roman" w:hAnsi="Times New Roman"/>
                <w:sz w:val="24"/>
              </w:rPr>
              <w:t>CUSTOMER</w:t>
            </w:r>
          </w:p>
        </w:tc>
        <w:tc>
          <w:tcPr>
            <w:tcW w:type="dxa" w:w="4320"/>
          </w:tcPr>
          <w:p>
            <w:r>
              <w:rPr>
                <w:rFonts w:ascii="Times New Roman" w:hAnsi="Times New Roman"/>
                <w:sz w:val="24"/>
              </w:rPr>
              <w:t>Tạo ticket, theo dõi ticket của mình, chat với Agent, đánh giá sau khi ticket được giải quyết</w:t>
            </w:r>
          </w:p>
        </w:tc>
      </w:tr>
      <w:tr>
        <w:tc>
          <w:tcPr>
            <w:tcW w:type="dxa" w:w="4320"/>
          </w:tcPr>
          <w:p>
            <w:r>
              <w:rPr>
                <w:rFonts w:ascii="Times New Roman" w:hAnsi="Times New Roman"/>
                <w:sz w:val="24"/>
              </w:rPr>
              <w:t>AGENT</w:t>
            </w:r>
          </w:p>
        </w:tc>
        <w:tc>
          <w:tcPr>
            <w:tcW w:type="dxa" w:w="4320"/>
          </w:tcPr>
          <w:p>
            <w:r>
              <w:rPr>
                <w:rFonts w:ascii="Times New Roman" w:hAnsi="Times New Roman"/>
                <w:sz w:val="24"/>
              </w:rPr>
              <w:t>Xem ticket được gán, cập nhật trạng thái, trả lời chat, nhận cuộc gọi từ Customer</w:t>
            </w:r>
          </w:p>
        </w:tc>
      </w:tr>
      <w:tr>
        <w:tc>
          <w:tcPr>
            <w:tcW w:type="dxa" w:w="4320"/>
          </w:tcPr>
          <w:p>
            <w:r>
              <w:rPr>
                <w:rFonts w:ascii="Times New Roman" w:hAnsi="Times New Roman"/>
                <w:sz w:val="24"/>
              </w:rPr>
              <w:t>ADMIN</w:t>
            </w:r>
          </w:p>
        </w:tc>
        <w:tc>
          <w:tcPr>
            <w:tcW w:type="dxa" w:w="4320"/>
          </w:tcPr>
          <w:p>
            <w:r>
              <w:rPr>
                <w:rFonts w:ascii="Times New Roman" w:hAnsi="Times New Roman"/>
                <w:sz w:val="24"/>
              </w:rPr>
              <w:t>Toàn quyền: quản lý user, gán ticket, xem dashboard, cấu hình SLA, xem thống kê</w:t>
            </w:r>
          </w:p>
        </w:tc>
      </w:tr>
    </w:tbl>
    <w:p/>
    <w:p>
      <w:pPr>
        <w:jc w:val="both"/>
      </w:pPr>
      <w:r>
        <w:t>Cơ chế hoạt động: Hệ thống sử dụng Custom Header Authentication kết hợp với HandlerInterceptor của Spring MVC. Mỗi request từ Frontend đều đính kèm 2 header: X-User-Id (định danh người dùng) và X-User-Role (vai trò). AuthInterceptor sẽ chặn mọi request trước khi chúng đến Controller để kiểm tra tính hợp lệ.</w:t>
      </w:r>
    </w:p>
    <w:p>
      <w:pPr>
        <w:jc w:val="both"/>
      </w:pPr>
      <w:r>
        <w:t>Quy trình xác thực chi tiết:</w:t>
      </w:r>
    </w:p>
    <w:p>
      <w:pPr>
        <w:pStyle w:val="ListBullet"/>
        <w:jc w:val="both"/>
      </w:pPr>
      <w:r>
        <w:t>1. Client gửi HTTP request kèm header X-User-Id và X-User-Role</w:t>
      </w:r>
    </w:p>
    <w:p>
      <w:pPr>
        <w:pStyle w:val="ListBullet"/>
        <w:jc w:val="both"/>
      </w:pPr>
      <w:r>
        <w:t>2. AuthInterceptor.preHandle() được gọi trước Controller</w:t>
      </w:r>
    </w:p>
    <w:p>
      <w:pPr>
        <w:pStyle w:val="ListBullet"/>
        <w:jc w:val="both"/>
      </w:pPr>
      <w:r>
        <w:t>3. Kiểm tra: nếu là endpoint công khai (login, register) thì cho qua ngay</w:t>
      </w:r>
    </w:p>
    <w:p>
      <w:pPr>
        <w:pStyle w:val="ListBullet"/>
        <w:jc w:val="both"/>
      </w:pPr>
      <w:r>
        <w:t>4. Kiểm tra: nếu thiếu header thì trả về 401 Unauthorized</w:t>
      </w:r>
    </w:p>
    <w:p>
      <w:pPr>
        <w:pStyle w:val="ListBullet"/>
        <w:jc w:val="both"/>
      </w:pPr>
      <w:r>
        <w:t>5. Parse userId và role, lưu vào UserContext (ThreadLocal)</w:t>
      </w:r>
    </w:p>
    <w:p>
      <w:pPr>
        <w:pStyle w:val="ListBullet"/>
        <w:jc w:val="both"/>
      </w:pPr>
      <w:r>
        <w:t>6. Controller và Service truy xuất thông tin user qua UserContext.getUserId() và UserContext.getUserRole()</w:t>
      </w:r>
    </w:p>
    <w:p>
      <w:pPr>
        <w:pStyle w:val="ListBullet"/>
        <w:jc w:val="both"/>
      </w:pPr>
      <w:r>
        <w:t>7. Sau khi request hoàn tất, afterCompletion() xóa UserContext để tránh rò rỉ dữ liệu giữa các request</w:t>
      </w:r>
    </w:p>
    <w:p>
      <w:pPr>
        <w:jc w:val="both"/>
      </w:pPr>
      <w:r>
        <w:t>Đoạn mã nguồn AuthInterceptor.java:</w:t>
      </w:r>
    </w:p>
    <w:p>
      <w:pPr>
        <w:ind w:left="360"/>
      </w:pPr>
      <w:r>
        <w:rPr>
          <w:rFonts w:ascii="Courier New" w:hAnsi="Courier New"/>
          <w:sz w:val="19"/>
        </w:rPr>
        <w:t>@Component</w:t>
        <w:br/>
        <w:t>public class AuthInterceptor implements HandlerInterceptor {</w:t>
        <w:br/>
        <w:t xml:space="preserve">    @Override</w:t>
        <w:br/>
        <w:t xml:space="preserve">    public boolean preHandle(HttpServletRequest request,</w:t>
        <w:br/>
        <w:t xml:space="preserve">            HttpServletResponse response, Object handler) throws Exception {</w:t>
        <w:br/>
        <w:t xml:space="preserve">        String userIdStr = request.getHeader("X-User-Id");</w:t>
        <w:br/>
        <w:t xml:space="preserve">        String roleStr = request.getHeader("X-User-Role");</w:t>
        <w:br/>
        <w:t xml:space="preserve">        String uri = request.getRequestURI();</w:t>
        <w:br/>
        <w:t xml:space="preserve">        String method = request.getMethod();</w:t>
        <w:br/>
        <w:br/>
        <w:t xml:space="preserve">        // Cho phep preflight CORS</w:t>
        <w:br/>
        <w:t xml:space="preserve">        if ("OPTIONS".equalsIgnoreCase(method)) return true;</w:t>
        <w:br/>
        <w:br/>
        <w:t xml:space="preserve">        // Endpoint cong khai - khong can xac thuc</w:t>
        <w:br/>
        <w:t xml:space="preserve">        if (uri.equals("/api/v1/users/login") || uri.equals("/api/v1/users/register"))</w:t>
        <w:br/>
        <w:t xml:space="preserve">            return true;</w:t>
        <w:br/>
        <w:br/>
        <w:t xml:space="preserve">        // Cho phep guest tao ticket (khong co header)</w:t>
        <w:br/>
        <w:t xml:space="preserve">        if ("POST".equalsIgnoreCase(method) &amp;&amp; "/api/v1/tickets".equals(uri)) {</w:t>
        <w:br/>
        <w:t xml:space="preserve">            if (userIdStr == null || roleStr == null) return true;</w:t>
        <w:br/>
        <w:t xml:space="preserve">        }</w:t>
        <w:br/>
        <w:br/>
        <w:t xml:space="preserve">        // Chan neu thieu header xac thuc</w:t>
        <w:br/>
        <w:t xml:space="preserve">        if (userIdStr == null || roleStr == null) {</w:t>
        <w:br/>
        <w:t xml:space="preserve">            response.sendError(HttpServletResponse.SC_UNAUTHORIZED,</w:t>
        <w:br/>
        <w:t xml:space="preserve">                    "Missing authentication headers (X-User-Id, X-User-Role)");</w:t>
        <w:br/>
        <w:t xml:space="preserve">            return false;</w:t>
        <w:br/>
        <w:t xml:space="preserve">        }</w:t>
        <w:br/>
        <w:br/>
        <w:t xml:space="preserve">        try {</w:t>
        <w:br/>
        <w:t xml:space="preserve">            Long userId = Long.parseLong(userIdStr);</w:t>
        <w:br/>
        <w:t xml:space="preserve">            UserRole role = UserRole.valueOf(roleStr.toUpperCase());</w:t>
        <w:br/>
        <w:t xml:space="preserve">            String username = request.getHeader("X-User-Name");</w:t>
        <w:br/>
        <w:t xml:space="preserve">            UserContext.setUserId(userId);</w:t>
        <w:br/>
        <w:t xml:space="preserve">            UserContext.setUserRole(role);</w:t>
        <w:br/>
        <w:t xml:space="preserve">            if (username != null) UserContext.setUsername(username);</w:t>
        <w:br/>
        <w:t xml:space="preserve">        } catch (IllegalArgumentException e) {</w:t>
        <w:br/>
        <w:t xml:space="preserve">            response.sendError(HttpServletResponse.SC_BAD_REQUEST,</w:t>
        <w:br/>
        <w:t xml:space="preserve">                    "Invalid User ID or Role format");</w:t>
        <w:br/>
        <w:t xml:space="preserve">            return false;</w:t>
        <w:br/>
        <w:t xml:space="preserve">        }</w:t>
        <w:br/>
        <w:t xml:space="preserve">        return true;</w:t>
        <w:br/>
        <w:t xml:space="preserve">    }</w:t>
        <w:br/>
        <w:br/>
        <w:t xml:space="preserve">    @Override</w:t>
        <w:br/>
        <w:t xml:space="preserve">    public void afterCompletion(HttpServletRequest request,</w:t>
        <w:br/>
        <w:t xml:space="preserve">            HttpServletResponse response, Object handler, Exception ex) {</w:t>
        <w:br/>
        <w:t xml:space="preserve">        UserContext.clear();</w:t>
        <w:br/>
        <w:t xml:space="preserve">    }</w:t>
        <w:br/>
        <w:t>}</w:t>
      </w:r>
    </w:p>
    <w:p>
      <w:pPr>
        <w:jc w:val="both"/>
      </w:pPr>
      <w:r>
        <w:t>Giải thích logic trong đoạn code trên:</w:t>
      </w:r>
    </w:p>
    <w:p>
      <w:pPr>
        <w:pStyle w:val="ListBullet"/>
        <w:jc w:val="both"/>
      </w:pPr>
      <w:r>
        <w:t>Phương thức preHandle() được Spring gọi tự động trước mỗi request vào /api/**. Nếu trả về false, request bị chặn ngay.</w:t>
      </w:r>
    </w:p>
    <w:p>
      <w:pPr>
        <w:pStyle w:val="ListBullet"/>
        <w:jc w:val="both"/>
      </w:pPr>
      <w:r>
        <w:t>UserContext sử dụng ThreadLocal - mỗi thread xử lý một request riêng, đảm bảo an toàn trong môi trường đa luồng.</w:t>
      </w:r>
    </w:p>
    <w:p>
      <w:pPr>
        <w:pStyle w:val="ListBullet"/>
        <w:jc w:val="both"/>
      </w:pPr>
      <w:r>
        <w:t>Phương thức afterCompletion() bắt buộc phải gọi UserContext.clear() để tránh dữ liệu user cũ bị sử dụng nhầm cho request tiếp theo trên cùng thread.</w:t>
      </w:r>
    </w:p>
    <w:p>
      <w:pPr>
        <w:pStyle w:val="ListBullet"/>
        <w:jc w:val="both"/>
      </w:pPr>
      <w:r>
        <w:t>Điểm đặc biệt: hệ thống cho phép guest (chưa đăng nhập) tạo ticket bằng cách kiểm tra riêng endpoint POST /api/v1/tickets.</w:t>
      </w:r>
    </w:p>
    <w:p>
      <w:pPr>
        <w:jc w:val="both"/>
      </w:pPr>
      <w:r>
        <w:t>Ở phía Frontend, component RoleRoute đóng vai trò tương tự một middleware routing. RoleRoute kiểm tra vai trò người dùng từ state (hoặc localStorage) trước khi render trang. Nếu không đủ quyền, người dùng bị chuyển hướng về trang đăng nhập tương ứng. Điều này đảm bảo một Customer không thể truy cập Dashboard của Admin dù có biết URL.</w:t>
      </w:r>
    </w:p>
    <w:p>
      <w:pPr>
        <w:pStyle w:val="Heading2"/>
      </w:pPr>
      <w:r>
        <w:rPr>
          <w:rFonts w:ascii="Times New Roman" w:hAnsi="Times New Roman"/>
        </w:rPr>
        <w:t>4.2.2. Module quản lý ticket</w:t>
      </w:r>
    </w:p>
    <w:p>
      <w:pPr>
        <w:jc w:val="both"/>
      </w:pPr>
      <w:r>
        <w:t>Vai trò: Đây là module cốt lõi nhất của hệ thống Service Desk. Module này quản lý toàn bộ vòng đời (lifecycle) của một ticket, từ lúc khách hàng tạo yêu cầu hỗ trợ cho đến khi yêu cầu được giải quyết và đóng lại.</w:t>
      </w:r>
    </w:p>
    <w:p>
      <w:pPr>
        <w:jc w:val="both"/>
      </w:pPr>
      <w:r>
        <w:t>Vòng đời ticket gồm 5 trạng thái: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Trạng thái</w:t>
            </w:r>
          </w:p>
        </w:tc>
        <w:tc>
          <w:tcPr>
            <w:tcW w:type="dxa" w:w="2160"/>
          </w:tcPr>
          <w:p>
            <w:r>
              <w:rPr>
                <w:rFonts w:ascii="Times New Roman" w:hAnsi="Times New Roman"/>
                <w:b/>
                <w:sz w:val="24"/>
              </w:rPr>
              <w:t>Ý nghĩa</w:t>
            </w:r>
          </w:p>
        </w:tc>
        <w:tc>
          <w:tcPr>
            <w:tcW w:type="dxa" w:w="2160"/>
          </w:tcPr>
          <w:p>
            <w:r>
              <w:rPr>
                <w:rFonts w:ascii="Times New Roman" w:hAnsi="Times New Roman"/>
                <w:b/>
                <w:sz w:val="24"/>
              </w:rPr>
              <w:t>Ai có thể chuyển</w:t>
            </w:r>
          </w:p>
        </w:tc>
        <w:tc>
          <w:tcPr>
            <w:tcW w:type="dxa" w:w="2160"/>
          </w:tcPr>
          <w:p>
            <w:r>
              <w:rPr>
                <w:rFonts w:ascii="Times New Roman" w:hAnsi="Times New Roman"/>
                <w:b/>
                <w:sz w:val="24"/>
              </w:rPr>
              <w:t>Chuyển sang</w:t>
            </w:r>
          </w:p>
        </w:tc>
      </w:tr>
      <w:tr>
        <w:tc>
          <w:tcPr>
            <w:tcW w:type="dxa" w:w="2160"/>
          </w:tcPr>
          <w:p>
            <w:r>
              <w:rPr>
                <w:rFonts w:ascii="Times New Roman" w:hAnsi="Times New Roman"/>
                <w:sz w:val="24"/>
              </w:rPr>
              <w:t>NEW</w:t>
            </w:r>
          </w:p>
        </w:tc>
        <w:tc>
          <w:tcPr>
            <w:tcW w:type="dxa" w:w="2160"/>
          </w:tcPr>
          <w:p>
            <w:r>
              <w:rPr>
                <w:rFonts w:ascii="Times New Roman" w:hAnsi="Times New Roman"/>
                <w:sz w:val="24"/>
              </w:rPr>
              <w:t>Ticket vừa được tạo, chưa có ai xử lý</w:t>
            </w:r>
          </w:p>
        </w:tc>
        <w:tc>
          <w:tcPr>
            <w:tcW w:type="dxa" w:w="2160"/>
          </w:tcPr>
          <w:p>
            <w:r>
              <w:rPr>
                <w:rFonts w:ascii="Times New Roman" w:hAnsi="Times New Roman"/>
                <w:sz w:val="24"/>
              </w:rPr>
              <w:t>Hệ thống tự động</w:t>
            </w:r>
          </w:p>
        </w:tc>
        <w:tc>
          <w:tcPr>
            <w:tcW w:type="dxa" w:w="2160"/>
          </w:tcPr>
          <w:p>
            <w:r>
              <w:rPr>
                <w:rFonts w:ascii="Times New Roman" w:hAnsi="Times New Roman"/>
                <w:sz w:val="24"/>
              </w:rPr>
              <w:t>ASSIGNED</w:t>
            </w:r>
          </w:p>
        </w:tc>
      </w:tr>
      <w:tr>
        <w:tc>
          <w:tcPr>
            <w:tcW w:type="dxa" w:w="2160"/>
          </w:tcPr>
          <w:p>
            <w:r>
              <w:rPr>
                <w:rFonts w:ascii="Times New Roman" w:hAnsi="Times New Roman"/>
                <w:sz w:val="24"/>
              </w:rPr>
              <w:t>ASSIGNED</w:t>
            </w:r>
          </w:p>
        </w:tc>
        <w:tc>
          <w:tcPr>
            <w:tcW w:type="dxa" w:w="2160"/>
          </w:tcPr>
          <w:p>
            <w:r>
              <w:rPr>
                <w:rFonts w:ascii="Times New Roman" w:hAnsi="Times New Roman"/>
                <w:sz w:val="24"/>
              </w:rPr>
              <w:t>Đã được Admin gán cho một Agent cụ thể</w:t>
            </w:r>
          </w:p>
        </w:tc>
        <w:tc>
          <w:tcPr>
            <w:tcW w:type="dxa" w:w="2160"/>
          </w:tcPr>
          <w:p>
            <w:r>
              <w:rPr>
                <w:rFonts w:ascii="Times New Roman" w:hAnsi="Times New Roman"/>
                <w:sz w:val="24"/>
              </w:rPr>
              <w:t>Admin</w:t>
            </w:r>
          </w:p>
        </w:tc>
        <w:tc>
          <w:tcPr>
            <w:tcW w:type="dxa" w:w="2160"/>
          </w:tcPr>
          <w:p>
            <w:r>
              <w:rPr>
                <w:rFonts w:ascii="Times New Roman" w:hAnsi="Times New Roman"/>
                <w:sz w:val="24"/>
              </w:rPr>
              <w:t>IN_PROGRESS</w:t>
            </w:r>
          </w:p>
        </w:tc>
      </w:tr>
      <w:tr>
        <w:tc>
          <w:tcPr>
            <w:tcW w:type="dxa" w:w="2160"/>
          </w:tcPr>
          <w:p>
            <w:r>
              <w:rPr>
                <w:rFonts w:ascii="Times New Roman" w:hAnsi="Times New Roman"/>
                <w:sz w:val="24"/>
              </w:rPr>
              <w:t>IN_PROGRESS</w:t>
            </w:r>
          </w:p>
        </w:tc>
        <w:tc>
          <w:tcPr>
            <w:tcW w:type="dxa" w:w="2160"/>
          </w:tcPr>
          <w:p>
            <w:r>
              <w:rPr>
                <w:rFonts w:ascii="Times New Roman" w:hAnsi="Times New Roman"/>
                <w:sz w:val="24"/>
              </w:rPr>
              <w:t>Agent đang xử lý, trao đổi với Customer</w:t>
            </w:r>
          </w:p>
        </w:tc>
        <w:tc>
          <w:tcPr>
            <w:tcW w:type="dxa" w:w="2160"/>
          </w:tcPr>
          <w:p>
            <w:r>
              <w:rPr>
                <w:rFonts w:ascii="Times New Roman" w:hAnsi="Times New Roman"/>
                <w:sz w:val="24"/>
              </w:rPr>
              <w:t>Agent</w:t>
            </w:r>
          </w:p>
        </w:tc>
        <w:tc>
          <w:tcPr>
            <w:tcW w:type="dxa" w:w="2160"/>
          </w:tcPr>
          <w:p>
            <w:r>
              <w:rPr>
                <w:rFonts w:ascii="Times New Roman" w:hAnsi="Times New Roman"/>
                <w:sz w:val="24"/>
              </w:rPr>
              <w:t>RESOLVED</w:t>
            </w:r>
          </w:p>
        </w:tc>
      </w:tr>
      <w:tr>
        <w:tc>
          <w:tcPr>
            <w:tcW w:type="dxa" w:w="2160"/>
          </w:tcPr>
          <w:p>
            <w:r>
              <w:rPr>
                <w:rFonts w:ascii="Times New Roman" w:hAnsi="Times New Roman"/>
                <w:sz w:val="24"/>
              </w:rPr>
              <w:t>RESOLVED</w:t>
            </w:r>
          </w:p>
        </w:tc>
        <w:tc>
          <w:tcPr>
            <w:tcW w:type="dxa" w:w="2160"/>
          </w:tcPr>
          <w:p>
            <w:r>
              <w:rPr>
                <w:rFonts w:ascii="Times New Roman" w:hAnsi="Times New Roman"/>
                <w:sz w:val="24"/>
              </w:rPr>
              <w:t>Agent đã giải quyết xong, chờ Customer xác nhận</w:t>
            </w:r>
          </w:p>
        </w:tc>
        <w:tc>
          <w:tcPr>
            <w:tcW w:type="dxa" w:w="2160"/>
          </w:tcPr>
          <w:p>
            <w:r>
              <w:rPr>
                <w:rFonts w:ascii="Times New Roman" w:hAnsi="Times New Roman"/>
                <w:sz w:val="24"/>
              </w:rPr>
              <w:t>Agent</w:t>
            </w:r>
          </w:p>
        </w:tc>
        <w:tc>
          <w:tcPr>
            <w:tcW w:type="dxa" w:w="2160"/>
          </w:tcPr>
          <w:p>
            <w:r>
              <w:rPr>
                <w:rFonts w:ascii="Times New Roman" w:hAnsi="Times New Roman"/>
                <w:sz w:val="24"/>
              </w:rPr>
              <w:t>CLOSED</w:t>
            </w:r>
          </w:p>
        </w:tc>
      </w:tr>
      <w:tr>
        <w:tc>
          <w:tcPr>
            <w:tcW w:type="dxa" w:w="2160"/>
          </w:tcPr>
          <w:p>
            <w:r>
              <w:rPr>
                <w:rFonts w:ascii="Times New Roman" w:hAnsi="Times New Roman"/>
                <w:sz w:val="24"/>
              </w:rPr>
              <w:t>CLOSED</w:t>
            </w:r>
          </w:p>
        </w:tc>
        <w:tc>
          <w:tcPr>
            <w:tcW w:type="dxa" w:w="2160"/>
          </w:tcPr>
          <w:p>
            <w:r>
              <w:rPr>
                <w:rFonts w:ascii="Times New Roman" w:hAnsi="Times New Roman"/>
                <w:sz w:val="24"/>
              </w:rPr>
              <w:t>Ticket đã đóng vĩnh viễn</w:t>
            </w:r>
          </w:p>
        </w:tc>
        <w:tc>
          <w:tcPr>
            <w:tcW w:type="dxa" w:w="2160"/>
          </w:tcPr>
          <w:p>
            <w:r>
              <w:rPr>
                <w:rFonts w:ascii="Times New Roman" w:hAnsi="Times New Roman"/>
                <w:sz w:val="24"/>
              </w:rPr>
              <w:t>Agent/Admin</w:t>
            </w:r>
          </w:p>
        </w:tc>
        <w:tc>
          <w:tcPr>
            <w:tcW w:type="dxa" w:w="2160"/>
          </w:tcPr>
          <w:p>
            <w:r>
              <w:rPr>
                <w:rFonts w:ascii="Times New Roman" w:hAnsi="Times New Roman"/>
                <w:sz w:val="24"/>
              </w:rPr>
              <w:t>(kết thúc)</w:t>
            </w:r>
          </w:p>
        </w:tc>
      </w:tr>
    </w:tbl>
    <w:p/>
    <w:p>
      <w:pPr>
        <w:jc w:val="both"/>
      </w:pPr>
      <w:r>
        <w:t>Cấu trúc entity Ticket - đây là bảng trung tâm của CSDL, ánh xạ toàn bộ thông tin một yêu cầu hỗ trợ:</w:t>
      </w:r>
    </w:p>
    <w:p>
      <w:pPr>
        <w:ind w:left="360"/>
      </w:pPr>
      <w:r>
        <w:rPr>
          <w:rFonts w:ascii="Courier New" w:hAnsi="Courier New"/>
          <w:sz w:val="19"/>
        </w:rPr>
        <w:t>@Entity</w:t>
        <w:br/>
        <w:t>@Table(name = "tickets")</w:t>
        <w:br/>
        <w:t>@Getter @Setter @NoArgsConstructor @AllArgsConstructor @Builder</w:t>
        <w:br/>
        <w:t>public class Ticket {</w:t>
        <w:br/>
        <w:t xml:space="preserve">    @Id @GeneratedValue(strategy = GenerationType.IDENTITY)</w:t>
        <w:br/>
        <w:t xml:space="preserve">    private Long id;</w:t>
        <w:br/>
        <w:br/>
        <w:t xml:space="preserve">    @Column(nullable = false)</w:t>
        <w:br/>
        <w:t xml:space="preserve">    private String title;</w:t>
        <w:br/>
        <w:br/>
        <w:t xml:space="preserve">    @Column(columnDefinition = "NVARCHAR(MAX)")</w:t>
        <w:br/>
        <w:t xml:space="preserve">    private String description;</w:t>
        <w:br/>
        <w:br/>
        <w:t xml:space="preserve">    @Enumerated(EnumType.STRING) @Column(nullable = false)</w:t>
        <w:br/>
        <w:t xml:space="preserve">    private TicketStatus status;</w:t>
        <w:br/>
        <w:br/>
        <w:t xml:space="preserve">    @Enumerated(EnumType.STRING) @Column(nullable = false)</w:t>
        <w:br/>
        <w:t xml:space="preserve">    private Priority priority;</w:t>
        <w:br/>
        <w:br/>
        <w:t xml:space="preserve">    @Column(name = "category")</w:t>
        <w:br/>
        <w:t xml:space="preserve">    private String category; // Predicted by AI</w:t>
        <w:br/>
        <w:br/>
        <w:t xml:space="preserve">    @CreationTimestamp @Column(name = "created_at", updatable = false)</w:t>
        <w:br/>
        <w:t xml:space="preserve">    private LocalDateTime createdAt;</w:t>
        <w:br/>
        <w:br/>
        <w:t xml:space="preserve">    @Column(name = "due_date")</w:t>
        <w:br/>
        <w:t xml:space="preserve">    private LocalDateTime dueDate;</w:t>
        <w:br/>
        <w:br/>
        <w:t xml:space="preserve">    @Column(name = "reporter_id")</w:t>
        <w:br/>
        <w:t xml:space="preserve">    private Long reporterId;</w:t>
        <w:br/>
        <w:br/>
        <w:t xml:space="preserve">    @Column(name = "assignee_id")</w:t>
        <w:br/>
        <w:t xml:space="preserve">    private Long assigneeId;</w:t>
        <w:br/>
        <w:br/>
        <w:t xml:space="preserve">    @Column(name = "sla_notified") @Builder.Default</w:t>
        <w:br/>
        <w:t xml:space="preserve">    private Boolean slaNotified = false;</w:t>
        <w:br/>
        <w:br/>
        <w:t xml:space="preserve">    @Column(name = "overdue_notified") @Builder.Default</w:t>
        <w:br/>
        <w:t xml:space="preserve">    private Boolean overdueNotified = false;</w:t>
        <w:br/>
        <w:br/>
        <w:t xml:space="preserve">    @Column(name = "escalated") @Builder.Default</w:t>
        <w:br/>
        <w:t xml:space="preserve">    private Boolean escalated = false;</w:t>
        <w:br/>
        <w:br/>
        <w:t xml:space="preserve">    @Column(name = "resolved_at")</w:t>
        <w:br/>
        <w:t xml:space="preserve">    private LocalDateTime resolvedAt;</w:t>
        <w:br/>
        <w:t>}</w:t>
      </w:r>
    </w:p>
    <w:p>
      <w:pPr>
        <w:jc w:val="both"/>
      </w:pPr>
      <w:r>
        <w:t>Giải thích các trường đáng chú ý:</w:t>
      </w:r>
    </w:p>
    <w:p>
      <w:pPr>
        <w:pStyle w:val="ListBullet"/>
        <w:jc w:val="both"/>
      </w:pPr>
      <w:r>
        <w:t>category: Được AI tự động gán khi tạo ticket (SOFTWARE, HARDWARE, NETWORK...), giúp phân loại không cần thao tác thủ công.</w:t>
      </w:r>
    </w:p>
    <w:p>
      <w:pPr>
        <w:pStyle w:val="ListBullet"/>
        <w:jc w:val="both"/>
      </w:pPr>
      <w:r>
        <w:t>dueDate: Hạn chót xử lý, được tính tự động dựa trên priority. Đây là cơ sở để SlaMonitorTask giám sát.</w:t>
      </w:r>
    </w:p>
    <w:p>
      <w:pPr>
        <w:pStyle w:val="ListBullet"/>
        <w:jc w:val="both"/>
      </w:pPr>
      <w:r>
        <w:t>slaNotified, overdueNotified: Hai cờ boolean ngăn hệ thống gửi thông báo trùng lặp. Mỗi ticket chỉ nhận tối đa 1 cảnh báo sắp trễ và 1 cảnh báo đã trễ.</w:t>
      </w:r>
    </w:p>
    <w:p>
      <w:pPr>
        <w:pStyle w:val="ListBullet"/>
        <w:jc w:val="both"/>
      </w:pPr>
      <w:r>
        <w:t>escalated: Khi ticket vi phạm SLA, cờ này được bật để Admin dễ dàng lọc và xử lý các ticket cần can thiệp.</w:t>
      </w:r>
    </w:p>
    <w:p>
      <w:pPr>
        <w:jc w:val="both"/>
      </w:pPr>
      <w:r>
        <w:t>Quy trình tạo ticket mới:</w:t>
      </w:r>
    </w:p>
    <w:p>
      <w:pPr>
        <w:pStyle w:val="ListBullet"/>
        <w:jc w:val="both"/>
      </w:pPr>
      <w:r>
        <w:t>1. Customer điền form tạo ticket (title, description, file đính kèm)</w:t>
      </w:r>
    </w:p>
    <w:p>
      <w:pPr>
        <w:pStyle w:val="ListBullet"/>
        <w:jc w:val="both"/>
      </w:pPr>
      <w:r>
        <w:t>2. Frontend gửi POST /api/v1/tickets kèm header xác thực</w:t>
      </w:r>
    </w:p>
    <w:p>
      <w:pPr>
        <w:pStyle w:val="ListBullet"/>
        <w:jc w:val="both"/>
      </w:pPr>
      <w:r>
        <w:t>3. TicketServiceImpl kiểm tra quyền: chỉ CUSTOMER hoặc guest mới được tạo</w:t>
      </w:r>
    </w:p>
    <w:p>
      <w:pPr>
        <w:pStyle w:val="ListBullet"/>
        <w:jc w:val="both"/>
      </w:pPr>
      <w:r>
        <w:t>4. Gọi aiService.analyzeTicket() để lấy kết quả phân loại tự động từ AI</w:t>
      </w:r>
    </w:p>
    <w:p>
      <w:pPr>
        <w:pStyle w:val="ListBullet"/>
        <w:jc w:val="both"/>
      </w:pPr>
      <w:r>
        <w:t>5. Map kết quả AI vào ticket: category và priority. Nếu AI lỗi, dùng giá trị mặc định</w:t>
      </w:r>
    </w:p>
    <w:p>
      <w:pPr>
        <w:pStyle w:val="ListBullet"/>
        <w:jc w:val="both"/>
      </w:pPr>
      <w:r>
        <w:t>6. Kiểm tra từ khóa khẩn cấp ("server down", "urgent"): nếu có thì ép priority = HIGH bất kể AI nói gì</w:t>
      </w:r>
    </w:p>
    <w:p>
      <w:pPr>
        <w:pStyle w:val="ListBullet"/>
        <w:jc w:val="both"/>
      </w:pPr>
      <w:r>
        <w:t>7. Tính due_date dựa trên priority đã xác định</w:t>
      </w:r>
    </w:p>
    <w:p>
      <w:pPr>
        <w:pStyle w:val="ListBullet"/>
        <w:jc w:val="both"/>
      </w:pPr>
      <w:r>
        <w:t>8. Lưu ticket vào DB, gửi thông báo cho tất cả Admin</w:t>
      </w:r>
    </w:p>
    <w:p>
      <w:pPr>
        <w:jc w:val="both"/>
      </w:pPr>
      <w:r>
        <w:t>Bảng quy tắc tính SLA deadline: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Mức độ ưu tiên</w:t>
            </w:r>
          </w:p>
        </w:tc>
        <w:tc>
          <w:tcPr>
            <w:tcW w:type="dxa" w:w="2880"/>
          </w:tcPr>
          <w:p>
            <w:r>
              <w:rPr>
                <w:rFonts w:ascii="Times New Roman" w:hAnsi="Times New Roman"/>
                <w:b/>
                <w:sz w:val="24"/>
              </w:rPr>
              <w:t>Thời hạn xử lý</w:t>
            </w:r>
          </w:p>
        </w:tc>
        <w:tc>
          <w:tcPr>
            <w:tcW w:type="dxa" w:w="2880"/>
          </w:tcPr>
          <w:p>
            <w:r>
              <w:rPr>
                <w:rFonts w:ascii="Times New Roman" w:hAnsi="Times New Roman"/>
                <w:b/>
                <w:sz w:val="24"/>
              </w:rPr>
              <w:t>Ý nghĩa</w:t>
            </w:r>
          </w:p>
        </w:tc>
      </w:tr>
      <w:tr>
        <w:tc>
          <w:tcPr>
            <w:tcW w:type="dxa" w:w="2880"/>
          </w:tcPr>
          <w:p>
            <w:r>
              <w:rPr>
                <w:rFonts w:ascii="Times New Roman" w:hAnsi="Times New Roman"/>
                <w:sz w:val="24"/>
              </w:rPr>
              <w:t>URGENT</w:t>
            </w:r>
          </w:p>
        </w:tc>
        <w:tc>
          <w:tcPr>
            <w:tcW w:type="dxa" w:w="2880"/>
          </w:tcPr>
          <w:p>
            <w:r>
              <w:rPr>
                <w:rFonts w:ascii="Times New Roman" w:hAnsi="Times New Roman"/>
                <w:sz w:val="24"/>
              </w:rPr>
              <w:t>4 giờ</w:t>
            </w:r>
          </w:p>
        </w:tc>
        <w:tc>
          <w:tcPr>
            <w:tcW w:type="dxa" w:w="2880"/>
          </w:tcPr>
          <w:p>
            <w:r>
              <w:rPr>
                <w:rFonts w:ascii="Times New Roman" w:hAnsi="Times New Roman"/>
                <w:sz w:val="24"/>
              </w:rPr>
              <w:t>Sự cố ảnh hưởng toàn bộ hệ thống, cần xử lý ngay</w:t>
            </w:r>
          </w:p>
        </w:tc>
      </w:tr>
      <w:tr>
        <w:tc>
          <w:tcPr>
            <w:tcW w:type="dxa" w:w="2880"/>
          </w:tcPr>
          <w:p>
            <w:r>
              <w:rPr>
                <w:rFonts w:ascii="Times New Roman" w:hAnsi="Times New Roman"/>
                <w:sz w:val="24"/>
              </w:rPr>
              <w:t>HIGH</w:t>
            </w:r>
          </w:p>
        </w:tc>
        <w:tc>
          <w:tcPr>
            <w:tcW w:type="dxa" w:w="2880"/>
          </w:tcPr>
          <w:p>
            <w:r>
              <w:rPr>
                <w:rFonts w:ascii="Times New Roman" w:hAnsi="Times New Roman"/>
                <w:sz w:val="24"/>
              </w:rPr>
              <w:t>24 giờ</w:t>
            </w:r>
          </w:p>
        </w:tc>
        <w:tc>
          <w:tcPr>
            <w:tcW w:type="dxa" w:w="2880"/>
          </w:tcPr>
          <w:p>
            <w:r>
              <w:rPr>
                <w:rFonts w:ascii="Times New Roman" w:hAnsi="Times New Roman"/>
                <w:sz w:val="24"/>
              </w:rPr>
              <w:t>Sự cố nghiêm trọng nhưng có workaround tạm thời</w:t>
            </w:r>
          </w:p>
        </w:tc>
      </w:tr>
      <w:tr>
        <w:tc>
          <w:tcPr>
            <w:tcW w:type="dxa" w:w="2880"/>
          </w:tcPr>
          <w:p>
            <w:r>
              <w:rPr>
                <w:rFonts w:ascii="Times New Roman" w:hAnsi="Times New Roman"/>
                <w:sz w:val="24"/>
              </w:rPr>
              <w:t>MEDIUM</w:t>
            </w:r>
          </w:p>
        </w:tc>
        <w:tc>
          <w:tcPr>
            <w:tcW w:type="dxa" w:w="2880"/>
          </w:tcPr>
          <w:p>
            <w:r>
              <w:rPr>
                <w:rFonts w:ascii="Times New Roman" w:hAnsi="Times New Roman"/>
                <w:sz w:val="24"/>
              </w:rPr>
              <w:t>3 ngày</w:t>
            </w:r>
          </w:p>
        </w:tc>
        <w:tc>
          <w:tcPr>
            <w:tcW w:type="dxa" w:w="2880"/>
          </w:tcPr>
          <w:p>
            <w:r>
              <w:rPr>
                <w:rFonts w:ascii="Times New Roman" w:hAnsi="Times New Roman"/>
                <w:sz w:val="24"/>
              </w:rPr>
              <w:t>Vấn đề ảnh hưởng vừa phải, không khẩn cấp</w:t>
            </w:r>
          </w:p>
        </w:tc>
      </w:tr>
      <w:tr>
        <w:tc>
          <w:tcPr>
            <w:tcW w:type="dxa" w:w="2880"/>
          </w:tcPr>
          <w:p>
            <w:r>
              <w:rPr>
                <w:rFonts w:ascii="Times New Roman" w:hAnsi="Times New Roman"/>
                <w:sz w:val="24"/>
              </w:rPr>
              <w:t>LOW</w:t>
            </w:r>
          </w:p>
        </w:tc>
        <w:tc>
          <w:tcPr>
            <w:tcW w:type="dxa" w:w="2880"/>
          </w:tcPr>
          <w:p>
            <w:r>
              <w:rPr>
                <w:rFonts w:ascii="Times New Roman" w:hAnsi="Times New Roman"/>
                <w:sz w:val="24"/>
              </w:rPr>
              <w:t>5 ngày</w:t>
            </w:r>
          </w:p>
        </w:tc>
        <w:tc>
          <w:tcPr>
            <w:tcW w:type="dxa" w:w="2880"/>
          </w:tcPr>
          <w:p>
            <w:r>
              <w:rPr>
                <w:rFonts w:ascii="Times New Roman" w:hAnsi="Times New Roman"/>
                <w:sz w:val="24"/>
              </w:rPr>
              <w:t>Yêu cầu cải tiến, câu hỏi chung</w:t>
            </w:r>
          </w:p>
        </w:tc>
      </w:tr>
    </w:tbl>
    <w:p/>
    <w:p>
      <w:pPr>
        <w:jc w:val="both"/>
      </w:pPr>
      <w:r>
        <w:t>Đoạn mã nguồn TicketServiceImpl.java - phương thức createTicket():</w:t>
      </w:r>
    </w:p>
    <w:p>
      <w:pPr>
        <w:ind w:left="360"/>
      </w:pPr>
      <w:r>
        <w:rPr>
          <w:rFonts w:ascii="Courier New" w:hAnsi="Courier New"/>
          <w:sz w:val="19"/>
        </w:rPr>
        <w:t>@Service</w:t>
        <w:br/>
        <w:t>@RequiredArgsConstructor</w:t>
        <w:br/>
        <w:t>public class TicketServiceImpl implements TicketService {</w:t>
        <w:br/>
        <w:t xml:space="preserve">    private final TicketRepository ticketRepository;</w:t>
        <w:br/>
        <w:t xml:space="preserve">    private final AIService aiService;</w:t>
        <w:br/>
        <w:t xml:space="preserve">    private final NotificationService notificationService;</w:t>
        <w:br/>
        <w:br/>
        <w:t xml:space="preserve">    @Override @Transactional</w:t>
        <w:br/>
        <w:t xml:space="preserve">    public TicketResponse createTicket(TicketCreateRequest request) {</w:t>
        <w:br/>
        <w:t xml:space="preserve">        Long userId = UserContext.getUserId();</w:t>
        <w:br/>
        <w:t xml:space="preserve">        UserRole role = UserContext.getUserRole();</w:t>
        <w:br/>
        <w:t xml:space="preserve">        if (userId != null &amp;&amp; role != UserRole.CUSTOMER)</w:t>
        <w:br/>
        <w:t xml:space="preserve">            throw new UnauthorizedAccessException("Only CUSTOMER can create tickets");</w:t>
        <w:br/>
        <w:br/>
        <w:t xml:space="preserve">        Ticket ticket = Ticket.builder()</w:t>
        <w:br/>
        <w:t xml:space="preserve">                .title(request.getTitle())</w:t>
        <w:br/>
        <w:t xml:space="preserve">                .description(request.getDescription())</w:t>
        <w:br/>
        <w:t xml:space="preserve">                .reporterId(userId)</w:t>
        <w:br/>
        <w:t xml:space="preserve">                .reporterName(userId == null ? request.getReporterName() : null)</w:t>
        <w:br/>
        <w:t xml:space="preserve">                .reporterEmail(userId == null ? request.getReporterEmail() : null)</w:t>
        <w:br/>
        <w:t xml:space="preserve">                .status(TicketStatus.NEW).build();</w:t>
        <w:br/>
        <w:br/>
        <w:t xml:space="preserve">        // Goi AI Service phan loai tu dong</w:t>
        <w:br/>
        <w:t xml:space="preserve">        AIResponse ai = aiService.analyzeTicket(</w:t>
        <w:br/>
        <w:t xml:space="preserve">                request.getTitle(), request.getDescription());</w:t>
        <w:br/>
        <w:t xml:space="preserve">        ticket.setCategory(ai.getCategory().toUpperCase());</w:t>
        <w:br/>
        <w:br/>
        <w:t xml:space="preserve">        Priority finalPriority;</w:t>
        <w:br/>
        <w:t xml:space="preserve">        try {</w:t>
        <w:br/>
        <w:t xml:space="preserve">            finalPriority = Priority.valueOf(ai.getPriority().toUpperCase());</w:t>
        <w:br/>
        <w:t xml:space="preserve">        } catch (Exception e) { finalPriority = Priority.LOW; }</w:t>
        <w:br/>
        <w:br/>
        <w:t xml:space="preserve">        // Override: tu khoa khan cap luon dat HIGH</w:t>
        <w:br/>
        <w:t xml:space="preserve">        String text = (request.getTitle() + " " +</w:t>
        <w:br/>
        <w:t xml:space="preserve">                request.getDescription()).toLowerCase();</w:t>
        <w:br/>
        <w:t xml:space="preserve">        if (text.contains("server down") || text.contains("urgent"))</w:t>
        <w:br/>
        <w:t xml:space="preserve">            finalPriority = Priority.HIGH;</w:t>
        <w:br/>
        <w:br/>
        <w:t xml:space="preserve">        ticket.setPriority(finalPriority);</w:t>
        <w:br/>
        <w:t xml:space="preserve">        ticket.setDueDate(calculateDueDate(finalPriority));</w:t>
        <w:br/>
        <w:t xml:space="preserve">        Ticket saved = ticketRepository.save(ticket);</w:t>
        <w:br/>
        <w:t xml:space="preserve">        notificationService.notifyAdmins(</w:t>
        <w:br/>
        <w:t xml:space="preserve">                "New ticket: #" + saved.getId() + " - " + saved.getTitle(), "INFO");</w:t>
        <w:br/>
        <w:t xml:space="preserve">        return mapToResponse(saved);</w:t>
        <w:br/>
        <w:t xml:space="preserve">    }</w:t>
        <w:br/>
        <w:br/>
        <w:t xml:space="preserve">    private LocalDateTime calculateDueDate(Priority priority) {</w:t>
        <w:br/>
        <w:t xml:space="preserve">        LocalDateTime now = LocalDateTime.now();</w:t>
        <w:br/>
        <w:t xml:space="preserve">        return switch (priority) {</w:t>
        <w:br/>
        <w:t xml:space="preserve">            case URGENT -&gt; now.plusHours(4);</w:t>
        <w:br/>
        <w:t xml:space="preserve">            case HIGH   -&gt; now.plusHours(24);</w:t>
        <w:br/>
        <w:t xml:space="preserve">            case MEDIUM -&gt; now.plusDays(3);</w:t>
        <w:br/>
        <w:t xml:space="preserve">            case LOW    -&gt; now.plusDays(5);</w:t>
        <w:br/>
        <w:t xml:space="preserve">        };</w:t>
        <w:br/>
        <w:t xml:space="preserve">    }</w:t>
        <w:br/>
        <w:t>}</w:t>
      </w:r>
    </w:p>
    <w:p>
      <w:pPr>
        <w:jc w:val="both"/>
      </w:pPr>
      <w:r>
        <w:t>Giải thích logic quan trọng:</w:t>
      </w:r>
    </w:p>
    <w:p>
      <w:pPr>
        <w:pStyle w:val="ListBullet"/>
        <w:jc w:val="both"/>
      </w:pPr>
      <w:r>
        <w:t>Dòng kiểm tra quyền: Nếu userId không null (đã đăng nhập) mà role không phải CUSTOMER thì chặn. Tuy nhiên nếu userId là null (guest) thì vẫn cho tạo - đây là tính năng cho phép khách hàng chưa có tài khoản vẫn gửi được yêu cầu hỗ trợ.</w:t>
      </w:r>
    </w:p>
    <w:p>
      <w:pPr>
        <w:pStyle w:val="ListBullet"/>
        <w:jc w:val="both"/>
      </w:pPr>
      <w:r>
        <w:t>Keyword override: Sau khi nhận kết quả từ AI, hệ thống còn kiểm tra thêm từ khóa khẩn cấp. Điều này đảm bảo các sự cố nghiêm trọng như "server down" luôn được ưu tiên cao nhất, không phụ thuộc hoàn toàn vào độ chính xác của mô hình AI.</w:t>
      </w:r>
    </w:p>
    <w:p>
      <w:pPr>
        <w:pStyle w:val="ListBullet"/>
        <w:jc w:val="both"/>
      </w:pPr>
      <w:r>
        <w:t>notifyAdmins: Ngay sau khi ticket được lưu, tất cả Admin đều nhận được thông báo realtime qua WebSocket.</w:t>
      </w:r>
    </w:p>
    <w:p>
      <w:pPr>
        <w:jc w:val="both"/>
      </w:pPr>
      <w:r>
        <w:t>Giám sát SLA (Service Level Agreement):</w:t>
      </w:r>
    </w:p>
    <w:p>
      <w:pPr>
        <w:jc w:val="both"/>
      </w:pPr>
      <w:r>
        <w:t>Ngoài việc tính due_date khi tạo ticket, hệ thống còn có một tiến trình chạy ngầm tên SlaMonitorTask. Tiến trình này được kích hoạt mỗi 60 giây nhờ annotation @Scheduled của Spring Boot, thực hiện 2 nhiệm vụ:</w:t>
      </w:r>
    </w:p>
    <w:p>
      <w:pPr>
        <w:pStyle w:val="ListBullet"/>
        <w:jc w:val="both"/>
      </w:pPr>
      <w:r>
        <w:t>Phát hiện ticket quá hạn: Nếu thời điểm hiện tại đã vượt qua due_date và chưa gửi thông báo quá hạn, hệ thống đánh dấu escalated = true và thông báo cho tất cả Admin. Ticket này sẽ xuất hiện trên Dashboard Admin với trạng thái cảnh báo đỏ.</w:t>
      </w:r>
    </w:p>
    <w:p>
      <w:pPr>
        <w:pStyle w:val="ListBullet"/>
        <w:jc w:val="both"/>
      </w:pPr>
      <w:r>
        <w:t>Cảnh báo sắp hết hạn: Nếu ticket còn dưới 1 giờ trước due_date và đã có Agent phụ trách, hệ thống gửi cảnh báo warning cho Agent đó để đẩy nhanh tiến độ xử lý.</w:t>
      </w:r>
    </w:p>
    <w:p>
      <w:pPr>
        <w:jc w:val="both"/>
      </w:pPr>
      <w:r>
        <w:t>Đoạn mã nguồn SlaMonitorTask.java:</w:t>
      </w:r>
    </w:p>
    <w:p>
      <w:pPr>
        <w:ind w:left="360"/>
      </w:pPr>
      <w:r>
        <w:rPr>
          <w:rFonts w:ascii="Courier New" w:hAnsi="Courier New"/>
          <w:sz w:val="19"/>
        </w:rPr>
        <w:t>@Component</w:t>
        <w:br/>
        <w:t>@RequiredArgsConstructor</w:t>
        <w:br/>
        <w:t>@Slf4j</w:t>
        <w:br/>
        <w:t>public class SlaMonitorTask {</w:t>
        <w:br/>
        <w:t xml:space="preserve">    private final TicketRepository ticketRepository;</w:t>
        <w:br/>
        <w:t xml:space="preserve">    private final NotificationService notificationService;</w:t>
        <w:br/>
        <w:br/>
        <w:t xml:space="preserve">    @Scheduled(fixedRate = 60000)</w:t>
        <w:br/>
        <w:t xml:space="preserve">    @Transactional</w:t>
        <w:br/>
        <w:t xml:space="preserve">    public void checkSlaAndOverdue() {</w:t>
        <w:br/>
        <w:t xml:space="preserve">        log.debug("Running SLA monitor task...");</w:t>
        <w:br/>
        <w:t xml:space="preserve">        List&lt;Ticket&gt; activeTickets = ticketRepository.findActiveTickets();</w:t>
        <w:br/>
        <w:t xml:space="preserve">        LocalDateTime now = LocalDateTime.now();</w:t>
        <w:br/>
        <w:br/>
        <w:t xml:space="preserve">        for (Ticket ticket : activeTickets) {</w:t>
        <w:br/>
        <w:t xml:space="preserve">            if (ticket.getDueDate() == null) continue;</w:t>
        <w:br/>
        <w:br/>
        <w:t xml:space="preserve">            // 1. Ticket da qua han -&gt; Escalate len Admin</w:t>
        <w:br/>
        <w:t xml:space="preserve">            if (now.isAfter(ticket.getDueDate())</w:t>
        <w:br/>
        <w:t xml:space="preserve">                    &amp;&amp; !Boolean.TRUE.equals(ticket.getOverdueNotified())) {</w:t>
        <w:br/>
        <w:t xml:space="preserve">                ticket.setEscalated(true);</w:t>
        <w:br/>
        <w:t xml:space="preserve">                ticket.setOverdueNotified(true);</w:t>
        <w:br/>
        <w:t xml:space="preserve">                ticketRepository.save(ticket);</w:t>
        <w:br/>
        <w:t xml:space="preserve">                notificationService.notifyAdmins(</w:t>
        <w:br/>
        <w:t xml:space="preserve">                    "Ticket #" + ticket.getId()</w:t>
        <w:br/>
        <w:t xml:space="preserve">                    + " has been escalated - SLA breached!", "ALERT");</w:t>
        <w:br/>
        <w:t xml:space="preserve">            }</w:t>
        <w:br/>
        <w:t xml:space="preserve">            // 2. Con 1 gio -&gt; Canh bao Agent</w:t>
        <w:br/>
        <w:t xml:space="preserve">            else if (!Boolean.TRUE.equals(ticket.getOverdueNotified())</w:t>
        <w:br/>
        <w:t xml:space="preserve">                    &amp;&amp; !Boolean.TRUE.equals(ticket.getSlaNotified())</w:t>
        <w:br/>
        <w:t xml:space="preserve">                    &amp;&amp; ticket.getAssigneeId() != null) {</w:t>
        <w:br/>
        <w:t xml:space="preserve">                if (now.plusHours(1).isAfter(ticket.getDueDate())</w:t>
        <w:br/>
        <w:t xml:space="preserve">                        &amp;&amp; now.isBefore(ticket.getDueDate())) {</w:t>
        <w:br/>
        <w:t xml:space="preserve">                    notificationService.createNotification(</w:t>
        <w:br/>
        <w:t xml:space="preserve">                        ticket.getAssigneeId(),</w:t>
        <w:br/>
        <w:t xml:space="preserve">                        "Ticket #" + ticket.getId()</w:t>
        <w:br/>
        <w:t xml:space="preserve">                        + " is near SLA deadline!", "WARNING");</w:t>
        <w:br/>
        <w:t xml:space="preserve">                    ticket.setSlaNotified(true);</w:t>
        <w:br/>
        <w:t xml:space="preserve">                    ticketRepository.save(ticket);</w:t>
        <w:br/>
        <w:t xml:space="preserve">                }</w:t>
        <w:br/>
        <w:t xml:space="preserve">            }</w:t>
        <w:br/>
        <w:t xml:space="preserve">        }</w:t>
        <w:br/>
        <w:t xml:space="preserve">    }</w:t>
        <w:br/>
        <w:t>}</w:t>
      </w:r>
    </w:p>
    <w:p>
      <w:pPr>
        <w:jc w:val="both"/>
      </w:pPr>
      <w:r>
        <w:t>Ý nghĩa của SLA monitoring trong hệ thống: Đây là một trong những tính năng tạo ra sự khác biệt giữa một hệ thống ticketing đơn giản và một Service Desk chuyên nghiệp. Nhờ cơ chế giám sát tự động, không có ticket nào bị "bỏ quên". Admin luôn nắm được tình hình xử lý mà không cần kiểm tra thủ công từng ticket.</w:t>
      </w:r>
    </w:p>
    <w:p>
      <w:pPr>
        <w:pStyle w:val="Heading2"/>
      </w:pPr>
      <w:r>
        <w:rPr>
          <w:rFonts w:ascii="Times New Roman" w:hAnsi="Times New Roman"/>
        </w:rPr>
        <w:t>4.2.3. Module chat realtime</w:t>
      </w:r>
    </w:p>
    <w:p>
      <w:pPr>
        <w:jc w:val="both"/>
      </w:pPr>
      <w:r>
        <w:t>Vai trò: Module này cung cấp khả năng nhắn tin trực tiếp giữa Customer và Agent, cũng như gửi thông báo realtime tới người dùng. Trong một hệ thống hỗ trợ, tốc độ phản hồi là yếu tố quyết định sự hài lòng của khách hàng. Việc sử dụng WebSocket thay vì cơ chế polling truyền thống (gửi request liên tục để kiểm tra dữ liệu mới) giúp tiết kiệm băng thông và giảm độ trễ xuống gần bằng 0.</w:t>
      </w:r>
    </w:p>
    <w:p>
      <w:pPr>
        <w:jc w:val="both"/>
      </w:pPr>
      <w:r>
        <w:t>Công nghệ sử dụng:</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Thành phần</w:t>
            </w:r>
          </w:p>
        </w:tc>
        <w:tc>
          <w:tcPr>
            <w:tcW w:type="dxa" w:w="2880"/>
          </w:tcPr>
          <w:p>
            <w:r>
              <w:rPr>
                <w:rFonts w:ascii="Times New Roman" w:hAnsi="Times New Roman"/>
                <w:b/>
                <w:sz w:val="24"/>
              </w:rPr>
              <w:t>Công nghệ</w:t>
            </w:r>
          </w:p>
        </w:tc>
        <w:tc>
          <w:tcPr>
            <w:tcW w:type="dxa" w:w="2880"/>
          </w:tcPr>
          <w:p>
            <w:r>
              <w:rPr>
                <w:rFonts w:ascii="Times New Roman" w:hAnsi="Times New Roman"/>
                <w:b/>
                <w:sz w:val="24"/>
              </w:rPr>
              <w:t>Vai trò</w:t>
            </w:r>
          </w:p>
        </w:tc>
      </w:tr>
      <w:tr>
        <w:tc>
          <w:tcPr>
            <w:tcW w:type="dxa" w:w="2880"/>
          </w:tcPr>
          <w:p>
            <w:r>
              <w:rPr>
                <w:rFonts w:ascii="Times New Roman" w:hAnsi="Times New Roman"/>
                <w:sz w:val="24"/>
              </w:rPr>
              <w:t>Giao thức</w:t>
            </w:r>
          </w:p>
        </w:tc>
        <w:tc>
          <w:tcPr>
            <w:tcW w:type="dxa" w:w="2880"/>
          </w:tcPr>
          <w:p>
            <w:r>
              <w:rPr>
                <w:rFonts w:ascii="Times New Roman" w:hAnsi="Times New Roman"/>
                <w:sz w:val="24"/>
              </w:rPr>
              <w:t>STOMP (Simple Text Oriented Messaging Protocol)</w:t>
            </w:r>
          </w:p>
        </w:tc>
        <w:tc>
          <w:tcPr>
            <w:tcW w:type="dxa" w:w="2880"/>
          </w:tcPr>
          <w:p>
            <w:r>
              <w:rPr>
                <w:rFonts w:ascii="Times New Roman" w:hAnsi="Times New Roman"/>
                <w:sz w:val="24"/>
              </w:rPr>
              <w:t>Định nghĩa cấu trúc message: SEND, SUBSCRIBE, MESSAGE</w:t>
            </w:r>
          </w:p>
        </w:tc>
      </w:tr>
      <w:tr>
        <w:tc>
          <w:tcPr>
            <w:tcW w:type="dxa" w:w="2880"/>
          </w:tcPr>
          <w:p>
            <w:r>
              <w:rPr>
                <w:rFonts w:ascii="Times New Roman" w:hAnsi="Times New Roman"/>
                <w:sz w:val="24"/>
              </w:rPr>
              <w:t>Transport</w:t>
            </w:r>
          </w:p>
        </w:tc>
        <w:tc>
          <w:tcPr>
            <w:tcW w:type="dxa" w:w="2880"/>
          </w:tcPr>
          <w:p>
            <w:r>
              <w:rPr>
                <w:rFonts w:ascii="Times New Roman" w:hAnsi="Times New Roman"/>
                <w:sz w:val="24"/>
              </w:rPr>
              <w:t>SockJS</w:t>
            </w:r>
          </w:p>
        </w:tc>
        <w:tc>
          <w:tcPr>
            <w:tcW w:type="dxa" w:w="2880"/>
          </w:tcPr>
          <w:p>
            <w:r>
              <w:rPr>
                <w:rFonts w:ascii="Times New Roman" w:hAnsi="Times New Roman"/>
                <w:sz w:val="24"/>
              </w:rPr>
              <w:t>Cung cấp WebSocket với fallback sang XHR-Streaming/Long-polling cho trình duyệt cũ</w:t>
            </w:r>
          </w:p>
        </w:tc>
      </w:tr>
      <w:tr>
        <w:tc>
          <w:tcPr>
            <w:tcW w:type="dxa" w:w="2880"/>
          </w:tcPr>
          <w:p>
            <w:r>
              <w:rPr>
                <w:rFonts w:ascii="Times New Roman" w:hAnsi="Times New Roman"/>
                <w:sz w:val="24"/>
              </w:rPr>
              <w:t>Message Broker</w:t>
            </w:r>
          </w:p>
        </w:tc>
        <w:tc>
          <w:tcPr>
            <w:tcW w:type="dxa" w:w="2880"/>
          </w:tcPr>
          <w:p>
            <w:r>
              <w:rPr>
                <w:rFonts w:ascii="Times New Roman" w:hAnsi="Times New Roman"/>
                <w:sz w:val="24"/>
              </w:rPr>
              <w:t>SimpleBroker (Spring tích hợp)</w:t>
            </w:r>
          </w:p>
        </w:tc>
        <w:tc>
          <w:tcPr>
            <w:tcW w:type="dxa" w:w="2880"/>
          </w:tcPr>
          <w:p>
            <w:r>
              <w:rPr>
                <w:rFonts w:ascii="Times New Roman" w:hAnsi="Times New Roman"/>
                <w:sz w:val="24"/>
              </w:rPr>
              <w:t>Quản lý subscription và phân phối message tới đúng client</w:t>
            </w:r>
          </w:p>
        </w:tc>
      </w:tr>
      <w:tr>
        <w:tc>
          <w:tcPr>
            <w:tcW w:type="dxa" w:w="2880"/>
          </w:tcPr>
          <w:p>
            <w:r>
              <w:rPr>
                <w:rFonts w:ascii="Times New Roman" w:hAnsi="Times New Roman"/>
                <w:sz w:val="24"/>
              </w:rPr>
              <w:t>API Push</w:t>
            </w:r>
          </w:p>
        </w:tc>
        <w:tc>
          <w:tcPr>
            <w:tcW w:type="dxa" w:w="2880"/>
          </w:tcPr>
          <w:p>
            <w:r>
              <w:rPr>
                <w:rFonts w:ascii="Times New Roman" w:hAnsi="Times New Roman"/>
                <w:sz w:val="24"/>
              </w:rPr>
              <w:t>SimpMessagingTemplate</w:t>
            </w:r>
          </w:p>
        </w:tc>
        <w:tc>
          <w:tcPr>
            <w:tcW w:type="dxa" w:w="2880"/>
          </w:tcPr>
          <w:p>
            <w:r>
              <w:rPr>
                <w:rFonts w:ascii="Times New Roman" w:hAnsi="Times New Roman"/>
                <w:sz w:val="24"/>
              </w:rPr>
              <w:t>Bean của Spring cho phép gửi message từ bất kỳ Service nào</w:t>
            </w:r>
          </w:p>
        </w:tc>
      </w:tr>
    </w:tbl>
    <w:p/>
    <w:p>
      <w:pPr>
        <w:jc w:val="both"/>
      </w:pPr>
      <w:r>
        <w:t>Cấu hình WebSocket tại Backend - file WebSocketConfig.java:</w:t>
      </w:r>
    </w:p>
    <w:p>
      <w:pPr>
        <w:ind w:left="360"/>
      </w:pPr>
      <w:r>
        <w:rPr>
          <w:rFonts w:ascii="Courier New" w:hAnsi="Courier New"/>
          <w:sz w:val="19"/>
        </w:rPr>
        <w:t>@Configuration</w:t>
        <w:br/>
        <w:t>@EnableWebSocketMessageBroker</w:t>
        <w:br/>
        <w:t>public class WebSocketConfig implements WebSocketMessageBrokerConfigurer {</w:t>
        <w:br/>
        <w:t xml:space="preserve">    @Override</w:t>
        <w:br/>
        <w:t xml:space="preserve">    public void configureMessageBroker(MessageBrokerRegistry config) {</w:t>
        <w:br/>
        <w:t xml:space="preserve">        config.enableSimpleBroker("/topic");</w:t>
        <w:br/>
        <w:t xml:space="preserve">        config.setApplicationDestinationPrefixes("/app");</w:t>
        <w:br/>
        <w:t xml:space="preserve">    }</w:t>
        <w:br/>
        <w:t xml:space="preserve">    @Override</w:t>
        <w:br/>
        <w:t xml:space="preserve">    public void registerStompEndpoints(StompEndpointRegistry registry) {</w:t>
        <w:br/>
        <w:t xml:space="preserve">        registry.addEndpoint("/ws")</w:t>
        <w:br/>
        <w:t xml:space="preserve">                .setAllowedOriginPatterns("*")</w:t>
        <w:br/>
        <w:t xml:space="preserve">                .withSockJS();</w:t>
        <w:br/>
        <w:t xml:space="preserve">    }</w:t>
        <w:br/>
        <w:t>}</w:t>
      </w:r>
    </w:p>
    <w:p>
      <w:pPr>
        <w:jc w:val="both"/>
      </w:pPr>
      <w:r>
        <w:t>Giải thích cấu hình:</w:t>
      </w:r>
    </w:p>
    <w:p>
      <w:pPr>
        <w:pStyle w:val="ListBullet"/>
        <w:jc w:val="both"/>
      </w:pPr>
      <w:r>
        <w:t>enableSimpleBroker("/topic"): Kích hoạt broker trung gian, tất cả message gửi tới các topic có prefix /topic sẽ được broker phân phối tới client đang subscribe.</w:t>
      </w:r>
    </w:p>
    <w:p>
      <w:pPr>
        <w:pStyle w:val="ListBullet"/>
        <w:jc w:val="both"/>
      </w:pPr>
      <w:r>
        <w:t>setApplicationDestinationPrefixes("/app"): Khi client muốn gửi message tới server để xử lý logic (không phải broadcast trực tiếp), prefix /app được sử dụng.</w:t>
      </w:r>
    </w:p>
    <w:p>
      <w:pPr>
        <w:pStyle w:val="ListBullet"/>
        <w:jc w:val="both"/>
      </w:pPr>
      <w:r>
        <w:t>addEndpoint("/ws"): Đây là URL mà client dùng để thiết lập kết nối WebSocket ban đầu.</w:t>
      </w:r>
    </w:p>
    <w:p>
      <w:pPr>
        <w:pStyle w:val="ListBullet"/>
        <w:jc w:val="both"/>
      </w:pPr>
      <w:r>
        <w:t>setAllowedOriginPatterns("*"): Cho phép kết nối từ mọi domain, cần thiết vì Frontend (port 5173) và Backend (port 8081) chạy trên các port khác nhau.</w:t>
      </w:r>
    </w:p>
    <w:p>
      <w:pPr>
        <w:pStyle w:val="ListBullet"/>
        <w:jc w:val="both"/>
      </w:pPr>
      <w:r>
        <w:t>withSockJS(): Bật chế độ fallback - nếu trình duyệt không hỗ trợ WebSocket, SockJS tự động chuyển sang phương thức thay thế.</w:t>
      </w:r>
    </w:p>
    <w:p>
      <w:pPr>
        <w:jc w:val="both"/>
      </w:pPr>
      <w:r>
        <w:t>Cách thông báo được đẩy tới người dùng - NotificationServiceImpl.java:</w:t>
      </w:r>
    </w:p>
    <w:p>
      <w:pPr>
        <w:ind w:left="360"/>
      </w:pPr>
      <w:r>
        <w:rPr>
          <w:rFonts w:ascii="Courier New" w:hAnsi="Courier New"/>
          <w:sz w:val="19"/>
        </w:rPr>
        <w:t>@Service</w:t>
        <w:br/>
        <w:t>@RequiredArgsConstructor</w:t>
        <w:br/>
        <w:t>public class NotificationServiceImpl implements NotificationService {</w:t>
        <w:br/>
        <w:t xml:space="preserve">    private final NotificationRepository notificationRepository;</w:t>
        <w:br/>
        <w:t xml:space="preserve">    private final UserRepository userRepository;</w:t>
        <w:br/>
        <w:t xml:space="preserve">    private final SimpMessagingTemplate messagingTemplate;</w:t>
        <w:br/>
        <w:br/>
        <w:t xml:space="preserve">    @Override @Transactional</w:t>
        <w:br/>
        <w:t xml:space="preserve">    public Notification createNotification(Long userId, String message,</w:t>
        <w:br/>
        <w:t xml:space="preserve">            String type, Long ticketId) {</w:t>
        <w:br/>
        <w:t xml:space="preserve">        Notification notif = Notification.builder()</w:t>
        <w:br/>
        <w:t xml:space="preserve">                .userId(userId).message(message)</w:t>
        <w:br/>
        <w:t xml:space="preserve">                .type(type).ticketId(ticketId).isRead(false).build();</w:t>
        <w:br/>
        <w:t xml:space="preserve">        Notification saved = notificationRepository.save(notif);</w:t>
        <w:br/>
        <w:br/>
        <w:t xml:space="preserve">        // Push realtime qua WebSocket</w:t>
        <w:br/>
        <w:t xml:space="preserve">        messagingTemplate.convertAndSend(</w:t>
        <w:br/>
        <w:t xml:space="preserve">                "/topic/notifications/" + userId, saved);</w:t>
        <w:br/>
        <w:t xml:space="preserve">        return saved;</w:t>
        <w:br/>
        <w:t xml:space="preserve">    }</w:t>
        <w:br/>
        <w:br/>
        <w:t xml:space="preserve">    @Override @Transactional</w:t>
        <w:br/>
        <w:t xml:space="preserve">    public void notifyAdmins(String message, String type) {</w:t>
        <w:br/>
        <w:t xml:space="preserve">        List&lt;User&gt; admins = userRepository.findByRole(UserRole.ADMIN);</w:t>
        <w:br/>
        <w:t xml:space="preserve">        for (User admin : admins) {</w:t>
        <w:br/>
        <w:t xml:space="preserve">            createNotification(admin.getId(), message, type);</w:t>
        <w:br/>
        <w:t xml:space="preserve">        }</w:t>
        <w:br/>
        <w:t xml:space="preserve">    }</w:t>
        <w:br/>
        <w:t>}</w:t>
      </w:r>
    </w:p>
    <w:p>
      <w:pPr>
        <w:jc w:val="both"/>
      </w:pPr>
      <w:r>
        <w:t>Quy trình hoạt động của realtime notification:</w:t>
      </w:r>
    </w:p>
    <w:p>
      <w:pPr>
        <w:pStyle w:val="ListBullet"/>
        <w:jc w:val="both"/>
      </w:pPr>
      <w:r>
        <w:t>1. Một sự kiện xảy ra trong hệ thống (ví dụ: ticket mới được tạo, Agent cập nhật trạng thái, SLA sắp hết hạn)</w:t>
      </w:r>
    </w:p>
    <w:p>
      <w:pPr>
        <w:pStyle w:val="ListBullet"/>
        <w:jc w:val="both"/>
      </w:pPr>
      <w:r>
        <w:t>2. Service tương ứng gọi notificationService.createNotification() hoặc notifyAdmins()</w:t>
      </w:r>
    </w:p>
    <w:p>
      <w:pPr>
        <w:pStyle w:val="ListBullet"/>
        <w:jc w:val="both"/>
      </w:pPr>
      <w:r>
        <w:t>3. Notification được lưu vào bảng notifications trong Database (để user có thể xem lại sau)</w:t>
      </w:r>
    </w:p>
    <w:p>
      <w:pPr>
        <w:pStyle w:val="ListBullet"/>
        <w:jc w:val="both"/>
      </w:pPr>
      <w:r>
        <w:t>4. Đồng thời, messagingTemplate.convertAndSend() đẩy notification qua WebSocket tới /topic/notifications/{userId}</w:t>
      </w:r>
    </w:p>
    <w:p>
      <w:pPr>
        <w:pStyle w:val="ListBullet"/>
        <w:jc w:val="both"/>
      </w:pPr>
      <w:r>
        <w:t>5. Phía Frontend, client đang subscribe topic này sẽ nhận được message ngay lập tức và hiển thị pop-up thông báo</w:t>
      </w:r>
    </w:p>
    <w:p>
      <w:pPr>
        <w:jc w:val="both"/>
      </w:pPr>
      <w:r>
        <w:t>Điểm đáng chú ý trong phương thức notifyAdmins(): Khi cần thông báo cho tất cả Admin (ví dụ: ticket mới, SLA vi phạm), hệ thống query danh sách Admin từ DB rồi tạo notification riêng cho từng người. Cách này đảm bảo mỗi Admin có bản ghi notification riêng, có thể đánh dấu đã đọc độc lập.</w:t>
      </w:r>
    </w:p>
    <w:p>
      <w:pPr>
        <w:pStyle w:val="Heading2"/>
      </w:pPr>
      <w:r>
        <w:rPr>
          <w:rFonts w:ascii="Times New Roman" w:hAnsi="Times New Roman"/>
        </w:rPr>
        <w:t>4.2.4. Module tích hợp AI (NLP Microservice)</w:t>
      </w:r>
    </w:p>
    <w:p>
      <w:pPr>
        <w:jc w:val="both"/>
      </w:pPr>
      <w:r>
        <w:t>Vai trò: Module AI đảm nhận việc phân loại tự động ticket mới, giúp giảm đáng kể thời gian tiếp nhận ban đầu. Thay vì Agent phải đọc nội dung ticket rồi tự gán danh mục và mức độ ưu tiên, hệ thống sử dụng mô hình xử lý ngôn ngữ tự nhiên (NLP) để thực hiện 3 nhiệm vụ phân tích ngay khi ticket được tạo.</w:t>
      </w:r>
    </w:p>
    <w:p>
      <w:pPr>
        <w:jc w:val="both"/>
      </w:pPr>
      <w:r>
        <w:t>Ba nhiệm vụ phân tích: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Nhiệm vụ</w:t>
            </w:r>
          </w:p>
        </w:tc>
        <w:tc>
          <w:tcPr>
            <w:tcW w:type="dxa" w:w="2160"/>
          </w:tcPr>
          <w:p>
            <w:r>
              <w:rPr>
                <w:rFonts w:ascii="Times New Roman" w:hAnsi="Times New Roman"/>
                <w:b/>
                <w:sz w:val="24"/>
              </w:rPr>
              <w:t>Đầu vào</w:t>
            </w:r>
          </w:p>
        </w:tc>
        <w:tc>
          <w:tcPr>
            <w:tcW w:type="dxa" w:w="2160"/>
          </w:tcPr>
          <w:p>
            <w:r>
              <w:rPr>
                <w:rFonts w:ascii="Times New Roman" w:hAnsi="Times New Roman"/>
                <w:b/>
                <w:sz w:val="24"/>
              </w:rPr>
              <w:t>Đầu ra</w:t>
            </w:r>
          </w:p>
        </w:tc>
        <w:tc>
          <w:tcPr>
            <w:tcW w:type="dxa" w:w="2160"/>
          </w:tcPr>
          <w:p>
            <w:r>
              <w:rPr>
                <w:rFonts w:ascii="Times New Roman" w:hAnsi="Times New Roman"/>
                <w:b/>
                <w:sz w:val="24"/>
              </w:rPr>
              <w:t>Phương pháp</w:t>
            </w:r>
          </w:p>
        </w:tc>
      </w:tr>
      <w:tr>
        <w:tc>
          <w:tcPr>
            <w:tcW w:type="dxa" w:w="2160"/>
          </w:tcPr>
          <w:p>
            <w:r>
              <w:rPr>
                <w:rFonts w:ascii="Times New Roman" w:hAnsi="Times New Roman"/>
                <w:sz w:val="24"/>
              </w:rPr>
              <w:t>Phân loại danh mục</w:t>
            </w:r>
          </w:p>
        </w:tc>
        <w:tc>
          <w:tcPr>
            <w:tcW w:type="dxa" w:w="2160"/>
          </w:tcPr>
          <w:p>
            <w:r>
              <w:rPr>
                <w:rFonts w:ascii="Times New Roman" w:hAnsi="Times New Roman"/>
                <w:sz w:val="24"/>
              </w:rPr>
              <w:t>Title + Description</w:t>
            </w:r>
          </w:p>
        </w:tc>
        <w:tc>
          <w:tcPr>
            <w:tcW w:type="dxa" w:w="2160"/>
          </w:tcPr>
          <w:p>
            <w:r>
              <w:rPr>
                <w:rFonts w:ascii="Times New Roman" w:hAnsi="Times New Roman"/>
                <w:sz w:val="24"/>
              </w:rPr>
              <w:t>Category (NETWORK, SOFTWARE, HARDWARE, INFRASTRUCTURE, ACCOUNT, GENERAL)</w:t>
            </w:r>
          </w:p>
        </w:tc>
        <w:tc>
          <w:tcPr>
            <w:tcW w:type="dxa" w:w="2160"/>
          </w:tcPr>
          <w:p>
            <w:r>
              <w:rPr>
                <w:rFonts w:ascii="Times New Roman" w:hAnsi="Times New Roman"/>
                <w:sz w:val="24"/>
              </w:rPr>
              <w:t>Rule-based + Zero-shot Classification</w:t>
            </w:r>
          </w:p>
        </w:tc>
      </w:tr>
      <w:tr>
        <w:tc>
          <w:tcPr>
            <w:tcW w:type="dxa" w:w="2160"/>
          </w:tcPr>
          <w:p>
            <w:r>
              <w:rPr>
                <w:rFonts w:ascii="Times New Roman" w:hAnsi="Times New Roman"/>
                <w:sz w:val="24"/>
              </w:rPr>
              <w:t>Dự đoán ưu tiên</w:t>
            </w:r>
          </w:p>
        </w:tc>
        <w:tc>
          <w:tcPr>
            <w:tcW w:type="dxa" w:w="2160"/>
          </w:tcPr>
          <w:p>
            <w:r>
              <w:rPr>
                <w:rFonts w:ascii="Times New Roman" w:hAnsi="Times New Roman"/>
                <w:sz w:val="24"/>
              </w:rPr>
              <w:t>Title + Description + Sentiment</w:t>
            </w:r>
          </w:p>
        </w:tc>
        <w:tc>
          <w:tcPr>
            <w:tcW w:type="dxa" w:w="2160"/>
          </w:tcPr>
          <w:p>
            <w:r>
              <w:rPr>
                <w:rFonts w:ascii="Times New Roman" w:hAnsi="Times New Roman"/>
                <w:sz w:val="24"/>
              </w:rPr>
              <w:t>Priority (LOW, MEDIUM, HIGH, URGENT)</w:t>
            </w:r>
          </w:p>
        </w:tc>
        <w:tc>
          <w:tcPr>
            <w:tcW w:type="dxa" w:w="2160"/>
          </w:tcPr>
          <w:p>
            <w:r>
              <w:rPr>
                <w:rFonts w:ascii="Times New Roman" w:hAnsi="Times New Roman"/>
                <w:sz w:val="24"/>
              </w:rPr>
              <w:t>Keyword matching + Sentiment-aware</w:t>
            </w:r>
          </w:p>
        </w:tc>
      </w:tr>
      <w:tr>
        <w:tc>
          <w:tcPr>
            <w:tcW w:type="dxa" w:w="2160"/>
          </w:tcPr>
          <w:p>
            <w:r>
              <w:rPr>
                <w:rFonts w:ascii="Times New Roman" w:hAnsi="Times New Roman"/>
                <w:sz w:val="24"/>
              </w:rPr>
              <w:t>Phân tích cảm xúc</w:t>
            </w:r>
          </w:p>
        </w:tc>
        <w:tc>
          <w:tcPr>
            <w:tcW w:type="dxa" w:w="2160"/>
          </w:tcPr>
          <w:p>
            <w:r>
              <w:rPr>
                <w:rFonts w:ascii="Times New Roman" w:hAnsi="Times New Roman"/>
                <w:sz w:val="24"/>
              </w:rPr>
              <w:t>Title + Description</w:t>
            </w:r>
          </w:p>
        </w:tc>
        <w:tc>
          <w:tcPr>
            <w:tcW w:type="dxa" w:w="2160"/>
          </w:tcPr>
          <w:p>
            <w:r>
              <w:rPr>
                <w:rFonts w:ascii="Times New Roman" w:hAnsi="Times New Roman"/>
                <w:sz w:val="24"/>
              </w:rPr>
              <w:t>Sentiment (POSITIVE, NEUTRAL, NEGATIVE)</w:t>
            </w:r>
          </w:p>
        </w:tc>
        <w:tc>
          <w:tcPr>
            <w:tcW w:type="dxa" w:w="2160"/>
          </w:tcPr>
          <w:p>
            <w:r>
              <w:rPr>
                <w:rFonts w:ascii="Times New Roman" w:hAnsi="Times New Roman"/>
                <w:sz w:val="24"/>
              </w:rPr>
              <w:t>Sentiment Analysis model</w:t>
            </w:r>
          </w:p>
        </w:tc>
      </w:tr>
    </w:tbl>
    <w:p/>
    <w:p>
      <w:pPr>
        <w:jc w:val="both"/>
      </w:pPr>
      <w:r>
        <w:t>AI Service được xây dựng dưới dạng một ứng dụng FastAPI độc lập, chỉ cung cấp duy nhất một endpoint POST /analyze. Kiến trúc này giữ cho AI Service đơn giản và tập trung vào một nhiệm vụ duy nhất.</w:t>
      </w:r>
    </w:p>
    <w:p>
      <w:pPr>
        <w:jc w:val="both"/>
      </w:pPr>
      <w:r>
        <w:t>Đoạn mã nguồn main.py - endpoint chính của AI Service:</w:t>
      </w:r>
    </w:p>
    <w:p>
      <w:pPr>
        <w:ind w:left="360"/>
      </w:pPr>
      <w:r>
        <w:rPr>
          <w:rFonts w:ascii="Courier New" w:hAnsi="Courier New"/>
          <w:sz w:val="19"/>
        </w:rPr>
        <w:t># main.py - FastAPI Entry Point</w:t>
        <w:br/>
        <w:t>app = FastAPI(title="SmartDesk AI Microservice")</w:t>
        <w:br/>
        <w:br/>
        <w:t>class AnalyzeRequest(BaseModel):</w:t>
        <w:br/>
        <w:t xml:space="preserve">    text: str</w:t>
        <w:br/>
        <w:br/>
        <w:t>class AnalyzeResponse(BaseModel):</w:t>
        <w:br/>
        <w:t xml:space="preserve">    category: str</w:t>
        <w:br/>
        <w:t xml:space="preserve">    priority: str</w:t>
        <w:br/>
        <w:t xml:space="preserve">    sentiment: str</w:t>
        <w:br/>
        <w:t xml:space="preserve">    reason: str</w:t>
        <w:br/>
        <w:br/>
        <w:t>@app.post("/analyze", response_model=AnalyzeResponse)</w:t>
        <w:br/>
        <w:t>async def analyze_ticket(request: AnalyzeRequest):</w:t>
        <w:br/>
        <w:t xml:space="preserve">    text = request.text</w:t>
        <w:br/>
        <w:t xml:space="preserve">    logger.info(f"Received ticket text: {text}")</w:t>
        <w:br/>
        <w:br/>
        <w:t xml:space="preserve">    # 1. Phan tich cam xuc</w:t>
        <w:br/>
        <w:t xml:space="preserve">    sentiment, sent_reason = analyze_sentiment(text)</w:t>
        <w:br/>
        <w:t xml:space="preserve">    # 2. Du doan priority (can ket qua sentiment)</w:t>
        <w:br/>
        <w:t xml:space="preserve">    priority, prio_reason = predict_priority(text, sentiment)</w:t>
        <w:br/>
        <w:t xml:space="preserve">    # 3. Phan loai category</w:t>
        <w:br/>
        <w:t xml:space="preserve">    category, cat_reason = classify_category(text)</w:t>
        <w:br/>
        <w:br/>
        <w:t xml:space="preserve">    combined_reason = f"Category: {cat_reason} | Priority: {prio_reason} | Sentiment: {sent_reason}"</w:t>
        <w:br/>
        <w:t xml:space="preserve">    return AnalyzeResponse(</w:t>
        <w:br/>
        <w:t xml:space="preserve">        category=category, priority=priority,</w:t>
        <w:br/>
        <w:t xml:space="preserve">        sentiment=sentiment, reason=combined_reason</w:t>
        <w:br/>
        <w:t xml:space="preserve">    )</w:t>
      </w:r>
    </w:p>
    <w:p>
      <w:pPr>
        <w:jc w:val="both"/>
      </w:pPr>
      <w:r>
        <w:t>Giải thích quy trình xử lý:</w:t>
      </w:r>
    </w:p>
    <w:p>
      <w:pPr>
        <w:pStyle w:val="ListBullet"/>
        <w:jc w:val="both"/>
      </w:pPr>
      <w:r>
        <w:t>Thứ tự phân tích có chủ đích: Sentiment được phân tích trước vì kết quả sentiment ảnh hưởng đến việc dự đoán priority. Ví dụ: một ticket có nội dung không chứa từ khóa khẩn cấp nhưng có sentiment NEGATIVE sẽ được nâng priority từ LOW lên MEDIUM.</w:t>
      </w:r>
    </w:p>
    <w:p>
      <w:pPr>
        <w:pStyle w:val="ListBullet"/>
        <w:jc w:val="both"/>
      </w:pPr>
      <w:r>
        <w:t>Trường reason: AI không chỉ trả về kết quả mà còn giải thích lý do phân loại, giúp Agent hiểu tại sao ticket được gán nhãn như vậy, tăng tính minh bạch.</w:t>
      </w:r>
    </w:p>
    <w:p>
      <w:pPr>
        <w:jc w:val="both"/>
      </w:pPr>
      <w:r>
        <w:t>Logic phân loại chi tiết trong ai_logic.py:</w:t>
      </w:r>
    </w:p>
    <w:p>
      <w:pPr>
        <w:ind w:left="360"/>
      </w:pPr>
      <w:r>
        <w:rPr>
          <w:rFonts w:ascii="Courier New" w:hAnsi="Courier New"/>
          <w:sz w:val="19"/>
        </w:rPr>
        <w:t># ai_logic.py</w:t>
        <w:br/>
        <w:t>CANDIDATE_CATEGORIES = ["GENERAL","NETWORK","INFRASTRUCTURE",</w:t>
        <w:br/>
        <w:t xml:space="preserve">                       "ACCOUNT","SOFTWARE","HARDWARE"]</w:t>
        <w:br/>
        <w:t>CONFIDENCE_THRESHOLD = 0.5</w:t>
        <w:br/>
        <w:br/>
        <w:t>def classify_category(text):</w:t>
        <w:br/>
        <w:t xml:space="preserve">    text_lower = text.lower()</w:t>
        <w:br/>
        <w:t xml:space="preserve">    # 1. Rule-based - uu tien tu khoa ro rang</w:t>
        <w:br/>
        <w:t xml:space="preserve">    if any(kw in text_lower for kw in ["wifi","network","internet","connection"]):</w:t>
        <w:br/>
        <w:t xml:space="preserve">        return "NETWORK", "Matched network keywords"</w:t>
        <w:br/>
        <w:t xml:space="preserve">    elif any(kw in text_lower for kw in ["server","down","outage","database"]):</w:t>
        <w:br/>
        <w:t xml:space="preserve">        return "INFRASTRUCTURE", "Matched infrastructure keywords"</w:t>
        <w:br/>
        <w:t xml:space="preserve">    elif any(kw in text_lower for kw in ["login","account","password","access"]):</w:t>
        <w:br/>
        <w:t xml:space="preserve">        return "ACCOUNT", "Matched account keywords"</w:t>
        <w:br/>
        <w:t xml:space="preserve">    elif any(kw in text_lower for kw in ["hardware","mouse","keyboard","monitor"]):</w:t>
        <w:br/>
        <w:t xml:space="preserve">        return "HARDWARE", "Matched hardware keywords"</w:t>
        <w:br/>
        <w:br/>
        <w:t xml:space="preserve">    # 2. ML Fallback - zero-shot classification</w:t>
        <w:br/>
        <w:t xml:space="preserve">    context_text = f"This is an IT support ticket: {text}"</w:t>
        <w:br/>
        <w:t xml:space="preserve">    result = classifier(context_text, candidate_labels=CANDIDATE_CATEGORIES)</w:t>
        <w:br/>
        <w:t xml:space="preserve">    top_score = result["scores"][0]</w:t>
        <w:br/>
        <w:t xml:space="preserve">    if top_score &lt; CONFIDENCE_THRESHOLD:</w:t>
        <w:br/>
        <w:t xml:space="preserve">        return "GENERAL", f"AI score {top_score:.2f} below threshold"</w:t>
        <w:br/>
        <w:t xml:space="preserve">    return result["labels"][0].upper(), f"AI classification score: {top_score:.2f}"</w:t>
        <w:br/>
        <w:br/>
        <w:t>def predict_priority(text, sentiment):</w:t>
        <w:br/>
        <w:t xml:space="preserve">    text_lower = text.lower()</w:t>
        <w:br/>
        <w:t xml:space="preserve">    high_kw = ["down","urgent","cannot work","critical","broken","fail"]</w:t>
        <w:br/>
        <w:t xml:space="preserve">    med_kw = ["slow","delay","issue","error","bug"]</w:t>
        <w:br/>
        <w:br/>
        <w:t xml:space="preserve">    if any(kw in text_lower for kw in high_kw):</w:t>
        <w:br/>
        <w:t xml:space="preserve">        if sentiment == "NEGATIVE":</w:t>
        <w:br/>
        <w:t xml:space="preserve">            return "HIGH", "High-severity keywords + NEGATIVE sentiment"</w:t>
        <w:br/>
        <w:t xml:space="preserve">        return "HIGH", "Matched high-severity keywords"</w:t>
        <w:br/>
        <w:t xml:space="preserve">    if any(kw in text_lower for kw in med_kw):</w:t>
        <w:br/>
        <w:t xml:space="preserve">        return "MEDIUM", "Matched medium-severity keywords"</w:t>
        <w:br/>
        <w:t xml:space="preserve">    if sentiment == "NEGATIVE":</w:t>
        <w:br/>
        <w:t xml:space="preserve">        return "MEDIUM", "Upgraded from LOW due to NEGATIVE sentiment"</w:t>
        <w:br/>
        <w:t xml:space="preserve">    return "LOW", "Default low priority"</w:t>
      </w:r>
    </w:p>
    <w:p>
      <w:pPr>
        <w:jc w:val="both"/>
      </w:pPr>
      <w:r>
        <w:t>Giải thích chiến lược phân loại 2 tầng:</w:t>
      </w:r>
    </w:p>
    <w:p>
      <w:pPr>
        <w:pStyle w:val="ListBullet"/>
        <w:jc w:val="both"/>
      </w:pPr>
      <w:r>
        <w:t>Tầng 1 - Rule-based: Kiểm tra từ khóa rõ ràng trước. Ví dụ nếu nội dung chứa "wifi" hoặc "network" thì gần như chắc chắn thuộc danh mục NETWORK. Cách này nhanh, chính xác cao cho các trường hợp rõ ràng, và không tốn tài nguyên GPU.</w:t>
      </w:r>
    </w:p>
    <w:p>
      <w:pPr>
        <w:pStyle w:val="ListBullet"/>
        <w:jc w:val="both"/>
      </w:pPr>
      <w:r>
        <w:t>Tầng 2 - ML Fallback: Nếu không match được từ khóa nào, hệ thống sử dụng mô hình zero-shot classification (distilbert-base-uncased-mnli) để phân loại. Mô hình này có khả năng hiểu ngữ cảnh tổng quát mà không cần training dữ liệu riêng cho domain IT support.</w:t>
      </w:r>
    </w:p>
    <w:p>
      <w:pPr>
        <w:pStyle w:val="ListBullet"/>
        <w:jc w:val="both"/>
      </w:pPr>
      <w:r>
        <w:t>Ngưỡng tin cậy (Confidence Threshold = 0.5): Nếu mô hình ML trả về kết quả nhưng độ tin cậy dưới 50%, hệ thống mặc định gán GENERAL thay vì gán sai. Đây là biện pháp an toàn để tránh phân loại nhầm.</w:t>
      </w:r>
    </w:p>
    <w:p>
      <w:pPr>
        <w:jc w:val="both"/>
      </w:pPr>
      <w:r>
        <w:t>Phía Backend Java, lớp AIServiceImpl chịu trách nhiệm gọi API sang AI Service:</w:t>
      </w:r>
    </w:p>
    <w:p>
      <w:pPr>
        <w:ind w:left="360"/>
      </w:pPr>
      <w:r>
        <w:rPr>
          <w:rFonts w:ascii="Courier New" w:hAnsi="Courier New"/>
          <w:sz w:val="19"/>
        </w:rPr>
        <w:t>@Service</w:t>
        <w:br/>
        <w:t>public class AIServiceImpl implements AIService {</w:t>
        <w:br/>
        <w:t xml:space="preserve">    private final RestTemplate restTemplate;</w:t>
        <w:br/>
        <w:t xml:space="preserve">    @Value("${ai.service.url:http://localhost:8000/analyze}")</w:t>
        <w:br/>
        <w:t xml:space="preserve">    private String aiServiceUrl;</w:t>
        <w:br/>
        <w:br/>
        <w:t xml:space="preserve">    public AIServiceImpl(RestTemplateBuilder builder) {</w:t>
        <w:br/>
        <w:t xml:space="preserve">        this.restTemplate = builder</w:t>
        <w:br/>
        <w:t xml:space="preserve">                .setConnectTimeout(Duration.ofMillis(3000))</w:t>
        <w:br/>
        <w:t xml:space="preserve">                .setReadTimeout(Duration.ofMillis(3000)).build();</w:t>
        <w:br/>
        <w:t xml:space="preserve">    }</w:t>
        <w:br/>
        <w:br/>
        <w:t xml:space="preserve">    @Override</w:t>
        <w:br/>
        <w:t xml:space="preserve">    public AIResponse analyzeTicket(String title, String description) {</w:t>
        <w:br/>
        <w:t xml:space="preserve">        String combinedText = String.format("Title: %s. Description: %s",</w:t>
        <w:br/>
        <w:t xml:space="preserve">                title != null ? title : "",</w:t>
        <w:br/>
        <w:t xml:space="preserve">                description != null ? description : "");</w:t>
        <w:br/>
        <w:t xml:space="preserve">        log.info("Sending to AI: {}", combinedText);</w:t>
        <w:br/>
        <w:br/>
        <w:t xml:space="preserve">        try {</w:t>
        <w:br/>
        <w:t xml:space="preserve">            HttpHeaders headers = new HttpHeaders();</w:t>
        <w:br/>
        <w:t xml:space="preserve">            headers.setContentType(MediaType.APPLICATION_JSON);</w:t>
        <w:br/>
        <w:t xml:space="preserve">            AIRequest body = new AIRequest(combinedText);</w:t>
        <w:br/>
        <w:t xml:space="preserve">            HttpEntity&lt;AIRequest&gt; entity = new HttpEntity&lt;&gt;(body, headers);</w:t>
        <w:br/>
        <w:t xml:space="preserve">            AIResponse resp = restTemplate.postForObject(</w:t>
        <w:br/>
        <w:t xml:space="preserve">                    aiServiceUrl, entity, AIResponse.class);</w:t>
        <w:br/>
        <w:t xml:space="preserve">            if (resp != null) return resp;</w:t>
        <w:br/>
        <w:t xml:space="preserve">        } catch (Exception e) {</w:t>
        <w:br/>
        <w:t xml:space="preserve">            log.error("AI service failed or timed out: {}", e.getMessage());</w:t>
        <w:br/>
        <w:t xml:space="preserve">        }</w:t>
        <w:br/>
        <w:t xml:space="preserve">        // Fallback khi AI khong phan hoi</w:t>
        <w:br/>
        <w:t xml:space="preserve">        return AIResponse.builder()</w:t>
        <w:br/>
        <w:t xml:space="preserve">                .category("GENERAL").priority("LOW")</w:t>
        <w:br/>
        <w:t xml:space="preserve">                .sentiment("NEUTRAL").build();</w:t>
        <w:br/>
        <w:t xml:space="preserve">    }</w:t>
        <w:br/>
        <w:t>}</w:t>
      </w:r>
    </w:p>
    <w:p>
      <w:pPr>
        <w:jc w:val="both"/>
      </w:pPr>
      <w:r>
        <w:t>Các quyết định thiết kế quan trọng trong AIServiceImpl:</w:t>
      </w:r>
    </w:p>
    <w:p>
      <w:pPr>
        <w:pStyle w:val="ListBullet"/>
        <w:jc w:val="both"/>
      </w:pPr>
      <w:r>
        <w:t>Timeout 3 giây (connect + read): Nếu AI Service mất hơn 3 giây để phản hồi (do mô hình chưa load xong, server quá tải, hoặc network issue), RestTemplate tự động ném Exception. Giá trị 3 giây được chọn vì đủ lớn cho inference bình thường (trung bình 300ms) nhưng không quá lâu để khách hàng phải chờ.</w:t>
      </w:r>
    </w:p>
    <w:p>
      <w:pPr>
        <w:pStyle w:val="ListBullet"/>
        <w:jc w:val="both"/>
      </w:pPr>
      <w:r>
        <w:t>Fallback khi AI lỗi: Block catch(Exception) trả về AIResponse với giá trị mặc định. Quyết định này đảm bảo việc tạo ticket không bao giờ thất bại chỉ vì AI không hoạt động. Ticket vẫn được tạo với nhãn GENERAL/LOW/NEUTRAL, Agent có thể chỉnh sửa sau.</w:t>
      </w:r>
    </w:p>
    <w:p>
      <w:pPr>
        <w:pStyle w:val="ListBullet"/>
        <w:jc w:val="both"/>
      </w:pPr>
      <w:r>
        <w:t>Log error: Mỗi lần fallback đều được ghi log, giúp Admin theo dõi tần suất AI lỗi để có kế hoạch xử lý.</w:t>
      </w:r>
    </w:p>
    <w:p>
      <w:pPr>
        <w:pStyle w:val="Heading2"/>
      </w:pPr>
      <w:r>
        <w:rPr>
          <w:rFonts w:ascii="Times New Roman" w:hAnsi="Times New Roman"/>
        </w:rPr>
        <w:t>4.2.5. Module quản trị hệ thống</w:t>
      </w:r>
    </w:p>
    <w:p>
      <w:pPr>
        <w:jc w:val="both"/>
      </w:pPr>
      <w:r>
        <w:t>Vai trò: Module quản trị cung cấp cho Admin góc nhìn tổng quan về toàn bộ hệ thống, hỗ trợ ra quyết định dựa trên dữ liệu thực tế. Các chức năng chính:</w:t>
      </w:r>
    </w:p>
    <w:p>
      <w:pPr>
        <w:pStyle w:val="ListBullet"/>
        <w:jc w:val="both"/>
      </w:pPr>
      <w:r>
        <w:t>Quản lý người dùng (CRUD): Admin có thể tạo tài khoản mới, phân vai trò (CUSTOMER/AGENT/ADMIN), thay đổi trạng thái tài khoản (ACTIVE/INACTIVE), và chỉnh sửa thông tin. Đặc biệt, khi tạo Agent mới có thể gán agent_type (DEV, TESTER, SUPPORT) để phân nhóm chuyên môn.</w:t>
      </w:r>
    </w:p>
    <w:p>
      <w:pPr>
        <w:pStyle w:val="ListBullet"/>
        <w:jc w:val="both"/>
      </w:pPr>
      <w:r>
        <w:t>Dashboard tổng quan: Hiển thị các metrics quan trọng - tổng số ticket theo trạng thái, số ticket đang vi phạm SLA (escalated), số ticket chưa được gán cho Agent. DashboardService tổng hợp dữ liệu từ nhiều repository khác nhau thành một response thống nhất.</w:t>
      </w:r>
    </w:p>
    <w:p>
      <w:pPr>
        <w:pStyle w:val="ListBullet"/>
        <w:jc w:val="both"/>
      </w:pPr>
      <w:r>
        <w:t>Thống kê hiệu suất Agent: Sử dụng RatingService để tính điểm đánh giá trung bình của từng Agent, số lượng ticket đã xử lý, danh sách 5 đánh giá gần nhất. Dữ liệu này giúp Admin đánh giá khách quan năng lực và chất lượng phục vụ của nhân viên.</w:t>
      </w:r>
    </w:p>
    <w:p>
      <w:pPr>
        <w:pStyle w:val="ListBullet"/>
        <w:jc w:val="both"/>
      </w:pPr>
      <w:r>
        <w:t>Cấu hình hệ thống: SettingsController cho phép Admin thay đổi các tham số vận hành (thời hạn SLA cho mỗi mức priority, URL của AI Service, bật/tắt luồng thông báo) trực tiếp trên giao diện web mà không cần sửa file cấu hình hay khởi động lại server. Các thay đổi được lưu vào bảng settings trong DB và có hiệu lực ngay lập tức.</w:t>
      </w:r>
    </w:p>
    <w:p>
      <w:pPr>
        <w:pStyle w:val="Heading2"/>
      </w:pPr>
      <w:r>
        <w:rPr>
          <w:rFonts w:ascii="Times New Roman" w:hAnsi="Times New Roman"/>
        </w:rPr>
        <w:t>4.2.6. Module upload file</w:t>
      </w:r>
    </w:p>
    <w:p>
      <w:pPr>
        <w:jc w:val="both"/>
      </w:pPr>
      <w:r>
        <w:t>Vai trò: Trong thực tế, khách hàng thường cần đính kèm ảnh chụp màn hình lỗi, file log hoặc tài liệu mô tả khi tạo ticket. Module upload file đáp ứng nhu cầu này.</w:t>
      </w:r>
    </w:p>
    <w:p>
      <w:pPr>
        <w:jc w:val="both"/>
      </w:pPr>
      <w:r>
        <w:t>Đặc điểm kỹ thuật:</w:t>
      </w:r>
    </w:p>
    <w:p>
      <w:pPr>
        <w:pStyle w:val="ListBullet"/>
        <w:jc w:val="both"/>
      </w:pPr>
      <w:r>
        <w:t>API: FileUploadController sử dụng annotation @RequestParam("file") MultipartFile, tiếp nhận file qua định dạng multipart/form-data chuẩn HTTP.</w:t>
      </w:r>
    </w:p>
    <w:p>
      <w:pPr>
        <w:pStyle w:val="ListBullet"/>
        <w:jc w:val="both"/>
      </w:pPr>
      <w:r>
        <w:t>Giới hạn kích thước: Cấu hình max-file-size: 20MB và max-request-size: 20MB trong application.yml. Nếu file vượt quá giới hạn, Spring Boot tự động trả về lỗi 413 Payload Too Large.</w:t>
      </w:r>
    </w:p>
    <w:p>
      <w:pPr>
        <w:pStyle w:val="ListBullet"/>
        <w:jc w:val="both"/>
      </w:pPr>
      <w:r>
        <w:t>Lưu trữ: File được ghi vào thư mục uploads/ trên server. Đường dẫn tương đối được lưu trong DB (bảng attachments hoặc trường fileUrl trong DirectMessage), cho phép truy xuất qua URL tĩnh.</w:t>
      </w:r>
    </w:p>
    <w:p>
      <w:pPr>
        <w:pStyle w:val="ListBullet"/>
        <w:jc w:val="both"/>
      </w:pPr>
      <w:r>
        <w:t>Bảo mật: Kiểm tra phần mở rộng file để chặn các định dạng nguy hiểm (.exe, .sh, .bat). Chỉ cho phép các định dạng an toàn: ảnh (PNG, JPG, GIF), tài liệu (PDF, DOCX), và file nén (ZIP).</w:t>
      </w:r>
    </w:p>
    <w:p>
      <w:pPr>
        <w:pStyle w:val="Heading1"/>
      </w:pPr>
      <w:r>
        <w:rPr>
          <w:rFonts w:ascii="Times New Roman" w:hAnsi="Times New Roman"/>
        </w:rPr>
        <w:t>4.3. Thiết kế và triển khai giao diện</w:t>
      </w:r>
    </w:p>
    <w:p>
      <w:pPr>
        <w:pStyle w:val="Heading2"/>
      </w:pPr>
      <w:r>
        <w:rPr>
          <w:rFonts w:ascii="Times New Roman" w:hAnsi="Times New Roman"/>
        </w:rPr>
        <w:t>4.3.1. Giao diện đăng nhập</w:t>
      </w:r>
    </w:p>
    <w:p>
      <w:pPr>
        <w:jc w:val="both"/>
      </w:pPr>
      <w:r>
        <w:t>Hệ thống tách biệt 2 trang đăng nhập:</w:t>
      </w:r>
    </w:p>
    <w:p>
      <w:pPr>
        <w:pStyle w:val="ListBullet"/>
        <w:jc w:val="both"/>
      </w:pPr>
      <w:r>
        <w:t>Login.tsx - Dành cho Customer, giao diện sử dụng hiệu ứng glassmorphism</w:t>
      </w:r>
    </w:p>
    <w:p>
      <w:pPr>
        <w:pStyle w:val="ListBullet"/>
        <w:jc w:val="both"/>
      </w:pPr>
      <w:r>
        <w:t>StaffLogin.tsx - Dành cho Agent và Admin</w:t>
      </w:r>
    </w:p>
    <w:p>
      <w:pPr>
        <w:jc w:val="both"/>
      </w:pPr>
      <w:r>
        <w:t>Frontend thực hiện validate dữ liệu tại client (kiểm tra email, mật khẩu trống) trước khi gửi request đến Backend, giảm tải request thừa.</w:t>
      </w:r>
    </w:p>
    <w:p>
      <w:pPr>
        <w:pStyle w:val="Heading2"/>
      </w:pPr>
      <w:r>
        <w:rPr>
          <w:rFonts w:ascii="Times New Roman" w:hAnsi="Times New Roman"/>
        </w:rPr>
        <w:t>4.3.2. Giao diện Customer</w:t>
      </w:r>
    </w:p>
    <w:p>
      <w:pPr>
        <w:pStyle w:val="ListBullet"/>
        <w:jc w:val="both"/>
      </w:pPr>
      <w:r>
        <w:t>Tạo ticket: CreateTicketModal dạng pop-up với hướng dẫn nhập liệu</w:t>
      </w:r>
    </w:p>
    <w:p>
      <w:pPr>
        <w:pStyle w:val="ListBullet"/>
        <w:jc w:val="both"/>
      </w:pPr>
      <w:r>
        <w:t>Theo dõi ticket: Danh sách card với thanh tiến trình trạng thái và mã màu phân biệt</w:t>
      </w:r>
    </w:p>
    <w:p>
      <w:pPr>
        <w:pStyle w:val="ListBullet"/>
        <w:jc w:val="both"/>
      </w:pPr>
      <w:r>
        <w:t>Chat: Bong bóng chat (CustomerChatBubble) góc phải màn hình, nhắn tin và gọi Audio</w:t>
      </w:r>
    </w:p>
    <w:p>
      <w:pPr>
        <w:pStyle w:val="Heading2"/>
      </w:pPr>
      <w:r>
        <w:rPr>
          <w:rFonts w:ascii="Times New Roman" w:hAnsi="Times New Roman"/>
        </w:rPr>
        <w:t>4.3.3. Giao diện Agent</w:t>
      </w:r>
    </w:p>
    <w:p>
      <w:pPr>
        <w:pStyle w:val="ListBullet"/>
        <w:jc w:val="both"/>
      </w:pPr>
      <w:r>
        <w:t>Danh sách ticket: Workspace với FilterBar lọc theo status, priority, keyword</w:t>
      </w:r>
    </w:p>
    <w:p>
      <w:pPr>
        <w:pStyle w:val="ListBullet"/>
        <w:jc w:val="both"/>
      </w:pPr>
      <w:r>
        <w:t>Xử lý ticket: TicketDetail chia đôi - trái là thông tin, phải là comment/chat</w:t>
      </w:r>
    </w:p>
    <w:p>
      <w:pPr>
        <w:pStyle w:val="ListBullet"/>
        <w:jc w:val="both"/>
      </w:pPr>
      <w:r>
        <w:t>SLA monitoring: Thời gian còn lại, badge cảnh báo đỏ cho ticket sắp hết hạn</w:t>
      </w:r>
    </w:p>
    <w:p>
      <w:pPr>
        <w:pStyle w:val="Heading2"/>
      </w:pPr>
      <w:r>
        <w:rPr>
          <w:rFonts w:ascii="Times New Roman" w:hAnsi="Times New Roman"/>
        </w:rPr>
        <w:t>4.3.4. Giao diện Admin</w:t>
      </w:r>
    </w:p>
    <w:p>
      <w:pPr>
        <w:pStyle w:val="ListBullet"/>
        <w:jc w:val="both"/>
      </w:pPr>
      <w:r>
        <w:t>Dashboard: Biểu đồ tròn/cột thể hiện ticket theo trạng thái</w:t>
      </w:r>
    </w:p>
    <w:p>
      <w:pPr>
        <w:pStyle w:val="ListBullet"/>
        <w:jc w:val="both"/>
      </w:pPr>
      <w:r>
        <w:t>Quản lý user: Table có phân trang và tìm kiếm</w:t>
      </w:r>
    </w:p>
    <w:p>
      <w:pPr>
        <w:pStyle w:val="ListBullet"/>
        <w:jc w:val="both"/>
      </w:pPr>
      <w:r>
        <w:t>Thống kê: Báo cáo hiệu suất Agent, điểm Rating trung bình</w:t>
      </w:r>
    </w:p>
    <w:p>
      <w:pPr>
        <w:pStyle w:val="Heading2"/>
      </w:pPr>
      <w:r>
        <w:rPr>
          <w:rFonts w:ascii="Times New Roman" w:hAnsi="Times New Roman"/>
        </w:rPr>
        <w:t>4.3.5. Responsive và trải nghiệm người dùng</w:t>
      </w:r>
    </w:p>
    <w:p>
      <w:pPr>
        <w:pStyle w:val="ListBullet"/>
        <w:jc w:val="both"/>
      </w:pPr>
      <w:r>
        <w:t>TailwindCSS cấu hình breakpoint cho mọi loại thiết bị</w:t>
      </w:r>
    </w:p>
    <w:p>
      <w:pPr>
        <w:pStyle w:val="ListBullet"/>
        <w:jc w:val="both"/>
      </w:pPr>
      <w:r>
        <w:t>Dark/Light mode: Chuyển đổi mượt mà, bảo vệ mắt khi làm việc kéo dài</w:t>
      </w:r>
    </w:p>
    <w:p>
      <w:pPr>
        <w:pStyle w:val="ListBullet"/>
        <w:jc w:val="both"/>
      </w:pPr>
      <w:r>
        <w:t>Responsive: Flexbox/Grid tự động điều chỉnh trên Desktop, Tablet, Mobile</w:t>
      </w:r>
    </w:p>
    <w:p>
      <w:pPr>
        <w:pStyle w:val="Heading1"/>
      </w:pPr>
      <w:r>
        <w:rPr>
          <w:rFonts w:ascii="Times New Roman" w:hAnsi="Times New Roman"/>
        </w:rPr>
        <w:t>4.4. Triển khai và vận hành hệ thống</w:t>
      </w:r>
    </w:p>
    <w:p>
      <w:pPr>
        <w:jc w:val="both"/>
      </w:pPr>
      <w:r>
        <w:t>Phần này mô tả quá trình đưa hệ thống từ môi trường phát triển sang môi trường chạy thực tế, bao gồm cấu hình, kết nối và kiểm thử.</w:t>
      </w:r>
    </w:p>
    <w:p>
      <w:pPr>
        <w:pStyle w:val="Heading2"/>
      </w:pPr>
      <w:r>
        <w:rPr>
          <w:rFonts w:ascii="Times New Roman" w:hAnsi="Times New Roman"/>
        </w:rPr>
        <w:t>4.4.1. Cấu hình môi trường chạy</w:t>
      </w:r>
    </w:p>
    <w:p>
      <w:pPr>
        <w:jc w:val="both"/>
      </w:pPr>
      <w:r>
        <w:t>Mỗi phân hệ có file cấu hình riêng, chứa các tham số có thể thay đổi mà không cần sửa mã nguồn: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Phân hệ</w:t>
            </w:r>
          </w:p>
        </w:tc>
        <w:tc>
          <w:tcPr>
            <w:tcW w:type="dxa" w:w="2880"/>
          </w:tcPr>
          <w:p>
            <w:r>
              <w:rPr>
                <w:rFonts w:ascii="Times New Roman" w:hAnsi="Times New Roman"/>
                <w:b/>
                <w:sz w:val="24"/>
              </w:rPr>
              <w:t>File cấu hình</w:t>
            </w:r>
          </w:p>
        </w:tc>
        <w:tc>
          <w:tcPr>
            <w:tcW w:type="dxa" w:w="2880"/>
          </w:tcPr>
          <w:p>
            <w:r>
              <w:rPr>
                <w:rFonts w:ascii="Times New Roman" w:hAnsi="Times New Roman"/>
                <w:b/>
                <w:sz w:val="24"/>
              </w:rPr>
              <w:t>Tham số chính</w:t>
            </w:r>
          </w:p>
        </w:tc>
      </w:tr>
      <w:tr>
        <w:tc>
          <w:tcPr>
            <w:tcW w:type="dxa" w:w="2880"/>
          </w:tcPr>
          <w:p>
            <w:r>
              <w:rPr>
                <w:rFonts w:ascii="Times New Roman" w:hAnsi="Times New Roman"/>
                <w:sz w:val="24"/>
              </w:rPr>
              <w:t>Backend</w:t>
            </w:r>
          </w:p>
        </w:tc>
        <w:tc>
          <w:tcPr>
            <w:tcW w:type="dxa" w:w="2880"/>
          </w:tcPr>
          <w:p>
            <w:r>
              <w:rPr>
                <w:rFonts w:ascii="Times New Roman" w:hAnsi="Times New Roman"/>
                <w:sz w:val="24"/>
              </w:rPr>
              <w:t>application.yml</w:t>
            </w:r>
          </w:p>
        </w:tc>
        <w:tc>
          <w:tcPr>
            <w:tcW w:type="dxa" w:w="2880"/>
          </w:tcPr>
          <w:p>
            <w:r>
              <w:rPr>
                <w:rFonts w:ascii="Times New Roman" w:hAnsi="Times New Roman"/>
                <w:sz w:val="24"/>
              </w:rPr>
              <w:t>Cổng server (8081), chuỗi kết nối DB, URL AI Service, giới hạn upload file</w:t>
            </w:r>
          </w:p>
        </w:tc>
      </w:tr>
      <w:tr>
        <w:tc>
          <w:tcPr>
            <w:tcW w:type="dxa" w:w="2880"/>
          </w:tcPr>
          <w:p>
            <w:r>
              <w:rPr>
                <w:rFonts w:ascii="Times New Roman" w:hAnsi="Times New Roman"/>
                <w:sz w:val="24"/>
              </w:rPr>
              <w:t>Frontend</w:t>
            </w:r>
          </w:p>
        </w:tc>
        <w:tc>
          <w:tcPr>
            <w:tcW w:type="dxa" w:w="2880"/>
          </w:tcPr>
          <w:p>
            <w:r>
              <w:rPr>
                <w:rFonts w:ascii="Times New Roman" w:hAnsi="Times New Roman"/>
                <w:sz w:val="24"/>
              </w:rPr>
              <w:t>.env</w:t>
            </w:r>
          </w:p>
        </w:tc>
        <w:tc>
          <w:tcPr>
            <w:tcW w:type="dxa" w:w="2880"/>
          </w:tcPr>
          <w:p>
            <w:r>
              <w:rPr>
                <w:rFonts w:ascii="Times New Roman" w:hAnsi="Times New Roman"/>
                <w:sz w:val="24"/>
              </w:rPr>
              <w:t>VITE_API_BASE_URL (địa chỉ Backend), VITE_WS_URL (địa chỉ WebSocket)</w:t>
            </w:r>
          </w:p>
        </w:tc>
      </w:tr>
      <w:tr>
        <w:tc>
          <w:tcPr>
            <w:tcW w:type="dxa" w:w="2880"/>
          </w:tcPr>
          <w:p>
            <w:r>
              <w:rPr>
                <w:rFonts w:ascii="Times New Roman" w:hAnsi="Times New Roman"/>
                <w:sz w:val="24"/>
              </w:rPr>
              <w:t>AI Service</w:t>
            </w:r>
          </w:p>
        </w:tc>
        <w:tc>
          <w:tcPr>
            <w:tcW w:type="dxa" w:w="2880"/>
          </w:tcPr>
          <w:p>
            <w:r>
              <w:rPr>
                <w:rFonts w:ascii="Times New Roman" w:hAnsi="Times New Roman"/>
                <w:sz w:val="24"/>
              </w:rPr>
              <w:t>Biến môi trường / hardcoded</w:t>
            </w:r>
          </w:p>
        </w:tc>
        <w:tc>
          <w:tcPr>
            <w:tcW w:type="dxa" w:w="2880"/>
          </w:tcPr>
          <w:p>
            <w:r>
              <w:rPr>
                <w:rFonts w:ascii="Times New Roman" w:hAnsi="Times New Roman"/>
                <w:sz w:val="24"/>
              </w:rPr>
              <w:t>Cổng (8000), đường dẫn cache mô hình HuggingFace</w:t>
            </w:r>
          </w:p>
        </w:tc>
      </w:tr>
    </w:tbl>
    <w:p/>
    <w:p>
      <w:pPr>
        <w:jc w:val="both"/>
      </w:pPr>
      <w:r>
        <w:t>Trích cấu hình application.yml đầy đủ của Backend:</w:t>
      </w:r>
    </w:p>
    <w:p>
      <w:pPr>
        <w:ind w:left="360"/>
      </w:pPr>
      <w:r>
        <w:rPr>
          <w:rFonts w:ascii="Courier New" w:hAnsi="Courier New"/>
          <w:sz w:val="19"/>
        </w:rPr>
        <w:t>server:</w:t>
        <w:br/>
        <w:t xml:space="preserve">  port: 8081</w:t>
        <w:br/>
        <w:br/>
        <w:t>spring:</w:t>
        <w:br/>
        <w:t xml:space="preserve">  application:</w:t>
        <w:br/>
        <w:t xml:space="preserve">    name: ticket-service</w:t>
        <w:br/>
        <w:t xml:space="preserve">  datasource:</w:t>
        <w:br/>
        <w:t xml:space="preserve">    url: jdbc:sqlserver://localhost:1433;databaseName=TicketDB;trustServerCertificate=true</w:t>
        <w:br/>
        <w:t xml:space="preserve">    username: lamdung</w:t>
        <w:br/>
        <w:t xml:space="preserve">    password: ******</w:t>
        <w:br/>
        <w:t xml:space="preserve">    driver-class-name: com.microsoft.sqlserver.jdbc.SQLServerDriver</w:t>
        <w:br/>
        <w:t xml:space="preserve">  jpa:</w:t>
        <w:br/>
        <w:t xml:space="preserve">    hibernate:</w:t>
        <w:br/>
        <w:t xml:space="preserve">      ddl-auto: update</w:t>
        <w:br/>
        <w:t xml:space="preserve">    show-sql: true</w:t>
        <w:br/>
        <w:t xml:space="preserve">    properties:</w:t>
        <w:br/>
        <w:t xml:space="preserve">      hibernate:</w:t>
        <w:br/>
        <w:t xml:space="preserve">        format_sql: true</w:t>
        <w:br/>
        <w:t xml:space="preserve">        dialect: org.hibernate.dialect.SQLServerDialect</w:t>
        <w:br/>
        <w:t xml:space="preserve">  servlet:</w:t>
        <w:br/>
        <w:t xml:space="preserve">    multipart:</w:t>
        <w:br/>
        <w:t xml:space="preserve">      max-file-size: 20MB</w:t>
        <w:br/>
        <w:t xml:space="preserve">      max-request-size: 20MB</w:t>
        <w:br/>
        <w:br/>
        <w:t>ai:</w:t>
        <w:br/>
        <w:t xml:space="preserve">  service:</w:t>
        <w:br/>
        <w:t xml:space="preserve">    url: http://localhost:8000</w:t>
        <w:br/>
        <w:br/>
        <w:t>messaging:</w:t>
        <w:br/>
        <w:t xml:space="preserve">  upload-dir: uploads/</w:t>
      </w:r>
    </w:p>
    <w:p>
      <w:pPr>
        <w:jc w:val="both"/>
      </w:pPr>
      <w:r>
        <w:t>Giải thích các tham số quan trọng:</w:t>
      </w:r>
    </w:p>
    <w:p>
      <w:pPr>
        <w:pStyle w:val="ListBullet"/>
        <w:jc w:val="both"/>
      </w:pPr>
      <w:r>
        <w:t>server.port: 8081 - Backend chạy trên cổng 8081. Frontend (5173) và AI (8000) chạy trên các cổng khác, tránh xung đột.</w:t>
      </w:r>
    </w:p>
    <w:p>
      <w:pPr>
        <w:pStyle w:val="ListBullet"/>
        <w:jc w:val="both"/>
      </w:pPr>
      <w:r>
        <w:t>spring.datasource: Chuỗi kết nối tới MS SQL Server, bao gồm trustServerCertificate=true để bỏ qua kiểm tra SSL certificate trong môi trường phát triển.</w:t>
      </w:r>
    </w:p>
    <w:p>
      <w:pPr>
        <w:pStyle w:val="ListBullet"/>
        <w:jc w:val="both"/>
      </w:pPr>
      <w:r>
        <w:t>jpa.hibernate.ddl-auto: update - Hibernate tự động tạo bảng mới hoặc thêm cột khi entity thay đổi, rất tiện lợi trong quá trình phát triển.</w:t>
      </w:r>
    </w:p>
    <w:p>
      <w:pPr>
        <w:pStyle w:val="ListBullet"/>
        <w:jc w:val="both"/>
      </w:pPr>
      <w:r>
        <w:t>show-sql: true và format_sql: true - Hiển thị SQL query trong console, hỗ trợ debug performance và kiểm tra query đúng logic.</w:t>
      </w:r>
    </w:p>
    <w:p>
      <w:pPr>
        <w:pStyle w:val="ListBullet"/>
        <w:jc w:val="both"/>
      </w:pPr>
      <w:r>
        <w:t>servlet.multipart: Giới hạn file upload tối đa 20MB, ngăn chặn upload file quá lớn gây nghẽn server.</w:t>
      </w:r>
    </w:p>
    <w:p>
      <w:pPr>
        <w:pStyle w:val="ListBullet"/>
        <w:jc w:val="both"/>
      </w:pPr>
      <w:r>
        <w:t>ai.service.url: URL của AI Service, có thể thay đổi qua Settings trên giao diện Admin mà không cần restart.</w:t>
      </w:r>
    </w:p>
    <w:p>
      <w:pPr>
        <w:pStyle w:val="Heading2"/>
      </w:pPr>
      <w:r>
        <w:rPr>
          <w:rFonts w:ascii="Times New Roman" w:hAnsi="Times New Roman"/>
        </w:rPr>
        <w:t>4.4.2. Kết nối cơ sở dữ liệu</w:t>
      </w:r>
    </w:p>
    <w:p>
      <w:pPr>
        <w:jc w:val="both"/>
      </w:pPr>
      <w:r>
        <w:t>Hệ thống sử dụng MS SQL Server 2022 làm hệ quản trị CSDL. Kết nối được quản lý bởi HikariCP - connection pool mặc định của Spring Boot, có các đặc điểm:</w:t>
      </w:r>
    </w:p>
    <w:p>
      <w:pPr>
        <w:pStyle w:val="ListBullet"/>
        <w:jc w:val="both"/>
      </w:pPr>
      <w:r>
        <w:t>Connection pooling: Thay vì tạo mới kết nối DB mỗi lần có request (tốn thời gian TCP handshake), HikariCP duy trì sẵn một pool các kết nối đang mở. Khi Service cần truy vấn DB, nó "mượn" một kết nối từ pool và trả lại sau khi xong.</w:t>
      </w:r>
    </w:p>
    <w:p>
      <w:pPr>
        <w:pStyle w:val="ListBullet"/>
        <w:jc w:val="both"/>
      </w:pPr>
      <w:r>
        <w:t>Tự động recovery: Nếu kết nối bị mất (do DB restart hoặc network issue), HikariCP tự động thay thế kết nối lỗi bằng kết nối mới.</w:t>
      </w:r>
    </w:p>
    <w:p>
      <w:pPr>
        <w:pStyle w:val="ListBullet"/>
        <w:jc w:val="both"/>
      </w:pPr>
      <w:r>
        <w:t>Schema management: Hibernate với ddl-auto=update so sánh cấu trúc entity Java với bảng trong DB. Nếu có entity mới hoặc thêm trường mới, Hibernate tự động sinh lệnh ALTER TABLE tương ứng.</w:t>
      </w:r>
    </w:p>
    <w:p>
      <w:pPr>
        <w:pStyle w:val="Heading2"/>
      </w:pPr>
      <w:r>
        <w:rPr>
          <w:rFonts w:ascii="Times New Roman" w:hAnsi="Times New Roman"/>
        </w:rPr>
        <w:t>4.4.3. Triển khai WebSocket realtime</w:t>
      </w:r>
    </w:p>
    <w:p>
      <w:pPr>
        <w:jc w:val="both"/>
      </w:pPr>
      <w:r>
        <w:t>Để WebSocket hoạt động ổn định trong môi trường thực tế, cần lưu ý một số điểm cấu hình:</w:t>
      </w:r>
    </w:p>
    <w:p>
      <w:pPr>
        <w:pStyle w:val="ListBullet"/>
        <w:jc w:val="both"/>
      </w:pPr>
      <w:r>
        <w:t>CORS: Backend phải cho phép origin của Frontend (http://localhost:5173) kết nối tới endpoint /ws. Cấu hình setAllowedOriginPatterns("*") giải quyết vấn đề này.</w:t>
      </w:r>
    </w:p>
    <w:p>
      <w:pPr>
        <w:pStyle w:val="ListBullet"/>
        <w:jc w:val="both"/>
      </w:pPr>
      <w:r>
        <w:t>SockJS fallback: Trong một số môi trường mạng doanh nghiệp, WebSocket có thể bị chặn bởi proxy hoặc firewall. SockJS tự động phát hiện và chuyển sang phương thức thay thế (XHR-Streaming hoặc long-polling) mà không cần thay đổi code phía client.</w:t>
      </w:r>
    </w:p>
    <w:p>
      <w:pPr>
        <w:pStyle w:val="ListBullet"/>
        <w:jc w:val="both"/>
      </w:pPr>
      <w:r>
        <w:t>Heartbeat: STOMP broker tự động gửi heartbeat message để duy trì kết nối. Nếu client mất kết nối, SockJS sẽ tự động reconnect.</w:t>
      </w:r>
    </w:p>
    <w:p>
      <w:pPr>
        <w:pStyle w:val="Heading2"/>
      </w:pPr>
      <w:r>
        <w:rPr>
          <w:rFonts w:ascii="Times New Roman" w:hAnsi="Times New Roman"/>
        </w:rPr>
        <w:t>4.4.4. Tích hợp AI Service</w:t>
      </w:r>
    </w:p>
    <w:p>
      <w:pPr>
        <w:jc w:val="both"/>
      </w:pPr>
      <w:r>
        <w:t>AI Service được triển khai bằng Uvicorn server - một ASGI server hiệu suất cao cho Python. Các bước triển khai:</w:t>
      </w:r>
    </w:p>
    <w:p>
      <w:pPr>
        <w:pStyle w:val="ListBullet"/>
        <w:jc w:val="both"/>
      </w:pPr>
      <w:r>
        <w:t>Khởi động: uvicorn main:app --host 0.0.0.0 --port 8000 --reload. Flag --reload cho phép tự động restart khi code thay đổi (chỉ dùng trong dev).</w:t>
      </w:r>
    </w:p>
    <w:p>
      <w:pPr>
        <w:pStyle w:val="ListBullet"/>
        <w:jc w:val="both"/>
      </w:pPr>
      <w:r>
        <w:t>Load mô hình: Khi khởi động lần đầu, file model.py tải mô hình distilbert-base-uncased-mnli từ HuggingFace Hub (khoảng 250MB). Mô hình được cache vào thư mục ~/.cache/huggingface/ để các lần khởi động sau không cần tải lại.</w:t>
      </w:r>
    </w:p>
    <w:p>
      <w:pPr>
        <w:pStyle w:val="ListBullet"/>
        <w:jc w:val="both"/>
      </w:pPr>
      <w:r>
        <w:t>Yêu cầu tài nguyên: Mô hình NLP tốn khoảng 1-2GB RAM khi inference. Máy host AI Service cần tối thiểu 4GB RAM khả dụng.</w:t>
      </w:r>
    </w:p>
    <w:p>
      <w:pPr>
        <w:pStyle w:val="ListBullet"/>
        <w:jc w:val="both"/>
      </w:pPr>
      <w:r>
        <w:t>Kiểm tra hoạt động: Truy cập http://localhost:8000/docs để xem Swagger UI tự động sinh bởi FastAPI, từ đó có thể test endpoint /analyze trực tiếp trên trình duyệt.</w:t>
      </w:r>
    </w:p>
    <w:p>
      <w:pPr>
        <w:pStyle w:val="Heading2"/>
      </w:pPr>
      <w:r>
        <w:rPr>
          <w:rFonts w:ascii="Times New Roman" w:hAnsi="Times New Roman"/>
        </w:rPr>
        <w:t>4.4.5. Kiểm thử hệ thống</w:t>
      </w:r>
    </w:p>
    <w:p>
      <w:pPr>
        <w:jc w:val="both"/>
      </w:pPr>
      <w:r>
        <w:t>Quy trình kiểm thử được thực hiện theo nhiều cấp độ nhằm đảm bảo hệ thống hoạt động chính xác trước khi demo: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Loại kiểm thử</w:t>
            </w:r>
          </w:p>
        </w:tc>
        <w:tc>
          <w:tcPr>
            <w:tcW w:type="dxa" w:w="2160"/>
          </w:tcPr>
          <w:p>
            <w:r>
              <w:rPr>
                <w:rFonts w:ascii="Times New Roman" w:hAnsi="Times New Roman"/>
                <w:b/>
                <w:sz w:val="24"/>
              </w:rPr>
              <w:t>Công cụ</w:t>
            </w:r>
          </w:p>
        </w:tc>
        <w:tc>
          <w:tcPr>
            <w:tcW w:type="dxa" w:w="2160"/>
          </w:tcPr>
          <w:p>
            <w:r>
              <w:rPr>
                <w:rFonts w:ascii="Times New Roman" w:hAnsi="Times New Roman"/>
                <w:b/>
                <w:sz w:val="24"/>
              </w:rPr>
              <w:t>Nội dung kiểm tra</w:t>
            </w:r>
          </w:p>
        </w:tc>
        <w:tc>
          <w:tcPr>
            <w:tcW w:type="dxa" w:w="2160"/>
          </w:tcPr>
          <w:p>
            <w:r>
              <w:rPr>
                <w:rFonts w:ascii="Times New Roman" w:hAnsi="Times New Roman"/>
                <w:b/>
                <w:sz w:val="24"/>
              </w:rPr>
              <w:t>Kết quả</w:t>
            </w:r>
          </w:p>
        </w:tc>
      </w:tr>
      <w:tr>
        <w:tc>
          <w:tcPr>
            <w:tcW w:type="dxa" w:w="2160"/>
          </w:tcPr>
          <w:p>
            <w:r>
              <w:rPr>
                <w:rFonts w:ascii="Times New Roman" w:hAnsi="Times New Roman"/>
                <w:sz w:val="24"/>
              </w:rPr>
              <w:t>Kiểm thử API</w:t>
            </w:r>
          </w:p>
        </w:tc>
        <w:tc>
          <w:tcPr>
            <w:tcW w:type="dxa" w:w="2160"/>
          </w:tcPr>
          <w:p>
            <w:r>
              <w:rPr>
                <w:rFonts w:ascii="Times New Roman" w:hAnsi="Times New Roman"/>
                <w:sz w:val="24"/>
              </w:rPr>
              <w:t>Postman</w:t>
            </w:r>
          </w:p>
        </w:tc>
        <w:tc>
          <w:tcPr>
            <w:tcW w:type="dxa" w:w="2160"/>
          </w:tcPr>
          <w:p>
            <w:r>
              <w:rPr>
                <w:rFonts w:ascii="Times New Roman" w:hAnsi="Times New Roman"/>
                <w:sz w:val="24"/>
              </w:rPr>
              <w:t>Gửi request CRUD ticket, kiểm tra response code và body</w:t>
            </w:r>
          </w:p>
        </w:tc>
        <w:tc>
          <w:tcPr>
            <w:tcW w:type="dxa" w:w="2160"/>
          </w:tcPr>
          <w:p>
            <w:r>
              <w:rPr>
                <w:rFonts w:ascii="Times New Roman" w:hAnsi="Times New Roman"/>
                <w:sz w:val="24"/>
              </w:rPr>
              <w:t>Tất cả API trả về đúng format, xử lý lỗi đúng HTTP status</w:t>
            </w:r>
          </w:p>
        </w:tc>
      </w:tr>
      <w:tr>
        <w:tc>
          <w:tcPr>
            <w:tcW w:type="dxa" w:w="2160"/>
          </w:tcPr>
          <w:p>
            <w:r>
              <w:rPr>
                <w:rFonts w:ascii="Times New Roman" w:hAnsi="Times New Roman"/>
                <w:sz w:val="24"/>
              </w:rPr>
              <w:t>Kiểm thử Database</w:t>
            </w:r>
          </w:p>
        </w:tc>
        <w:tc>
          <w:tcPr>
            <w:tcW w:type="dxa" w:w="2160"/>
          </w:tcPr>
          <w:p>
            <w:r>
              <w:rPr>
                <w:rFonts w:ascii="Times New Roman" w:hAnsi="Times New Roman"/>
                <w:sz w:val="24"/>
              </w:rPr>
              <w:t>SSMS</w:t>
            </w:r>
          </w:p>
        </w:tc>
        <w:tc>
          <w:tcPr>
            <w:tcW w:type="dxa" w:w="2160"/>
          </w:tcPr>
          <w:p>
            <w:r>
              <w:rPr>
                <w:rFonts w:ascii="Times New Roman" w:hAnsi="Times New Roman"/>
                <w:sz w:val="24"/>
              </w:rPr>
              <w:t>Kiểm tra dữ liệu trong các bảng sau mỗi thao tác</w:t>
            </w:r>
          </w:p>
        </w:tc>
        <w:tc>
          <w:tcPr>
            <w:tcW w:type="dxa" w:w="2160"/>
          </w:tcPr>
          <w:p>
            <w:r>
              <w:rPr>
                <w:rFonts w:ascii="Times New Roman" w:hAnsi="Times New Roman"/>
                <w:sz w:val="24"/>
              </w:rPr>
              <w:t>Dữ liệu nhất quán, foreign key và constraint hoạt động đúng</w:t>
            </w:r>
          </w:p>
        </w:tc>
      </w:tr>
      <w:tr>
        <w:tc>
          <w:tcPr>
            <w:tcW w:type="dxa" w:w="2160"/>
          </w:tcPr>
          <w:p>
            <w:r>
              <w:rPr>
                <w:rFonts w:ascii="Times New Roman" w:hAnsi="Times New Roman"/>
                <w:sz w:val="24"/>
              </w:rPr>
              <w:t>Kiểm thử Realtime</w:t>
            </w:r>
          </w:p>
        </w:tc>
        <w:tc>
          <w:tcPr>
            <w:tcW w:type="dxa" w:w="2160"/>
          </w:tcPr>
          <w:p>
            <w:r>
              <w:rPr>
                <w:rFonts w:ascii="Times New Roman" w:hAnsi="Times New Roman"/>
                <w:sz w:val="24"/>
              </w:rPr>
              <w:t>2 trình duyệt</w:t>
            </w:r>
          </w:p>
        </w:tc>
        <w:tc>
          <w:tcPr>
            <w:tcW w:type="dxa" w:w="2160"/>
          </w:tcPr>
          <w:p>
            <w:r>
              <w:rPr>
                <w:rFonts w:ascii="Times New Roman" w:hAnsi="Times New Roman"/>
                <w:sz w:val="24"/>
              </w:rPr>
              <w:t>Mở 2 tab với 2 user khác nhau, gửi tin nhắn qua lại</w:t>
            </w:r>
          </w:p>
        </w:tc>
        <w:tc>
          <w:tcPr>
            <w:tcW w:type="dxa" w:w="2160"/>
          </w:tcPr>
          <w:p>
            <w:r>
              <w:rPr>
                <w:rFonts w:ascii="Times New Roman" w:hAnsi="Times New Roman"/>
                <w:sz w:val="24"/>
              </w:rPr>
              <w:t>Tin nhắn hiển thị ngay lập tức ở cả 2 phía, không có độ trễ đáng kể</w:t>
            </w:r>
          </w:p>
        </w:tc>
      </w:tr>
      <w:tr>
        <w:tc>
          <w:tcPr>
            <w:tcW w:type="dxa" w:w="2160"/>
          </w:tcPr>
          <w:p>
            <w:r>
              <w:rPr>
                <w:rFonts w:ascii="Times New Roman" w:hAnsi="Times New Roman"/>
                <w:sz w:val="24"/>
              </w:rPr>
              <w:t>Kiểm thử AI</w:t>
            </w:r>
          </w:p>
        </w:tc>
        <w:tc>
          <w:tcPr>
            <w:tcW w:type="dxa" w:w="2160"/>
          </w:tcPr>
          <w:p>
            <w:r>
              <w:rPr>
                <w:rFonts w:ascii="Times New Roman" w:hAnsi="Times New Roman"/>
                <w:sz w:val="24"/>
              </w:rPr>
              <w:t>Postman + UI</w:t>
            </w:r>
          </w:p>
        </w:tc>
        <w:tc>
          <w:tcPr>
            <w:tcW w:type="dxa" w:w="2160"/>
          </w:tcPr>
          <w:p>
            <w:r>
              <w:rPr>
                <w:rFonts w:ascii="Times New Roman" w:hAnsi="Times New Roman"/>
                <w:sz w:val="24"/>
              </w:rPr>
              <w:t>Gửi text với các nội dung khác nhau tới /analyze</w:t>
            </w:r>
          </w:p>
        </w:tc>
        <w:tc>
          <w:tcPr>
            <w:tcW w:type="dxa" w:w="2160"/>
          </w:tcPr>
          <w:p>
            <w:r>
              <w:rPr>
                <w:rFonts w:ascii="Times New Roman" w:hAnsi="Times New Roman"/>
                <w:sz w:val="24"/>
              </w:rPr>
              <w:t>Phân loại chính xác cho các từ khóa rõ ràng, fallback đúng khi nội dung mơ hồ</w:t>
            </w:r>
          </w:p>
        </w:tc>
      </w:tr>
      <w:tr>
        <w:tc>
          <w:tcPr>
            <w:tcW w:type="dxa" w:w="2160"/>
          </w:tcPr>
          <w:p>
            <w:r>
              <w:rPr>
                <w:rFonts w:ascii="Times New Roman" w:hAnsi="Times New Roman"/>
                <w:sz w:val="24"/>
              </w:rPr>
              <w:t>Kiểm thử Phân quyền</w:t>
            </w:r>
          </w:p>
        </w:tc>
        <w:tc>
          <w:tcPr>
            <w:tcW w:type="dxa" w:w="2160"/>
          </w:tcPr>
          <w:p>
            <w:r>
              <w:rPr>
                <w:rFonts w:ascii="Times New Roman" w:hAnsi="Times New Roman"/>
                <w:sz w:val="24"/>
              </w:rPr>
              <w:t>3 trình duyệt</w:t>
            </w:r>
          </w:p>
        </w:tc>
        <w:tc>
          <w:tcPr>
            <w:tcW w:type="dxa" w:w="2160"/>
          </w:tcPr>
          <w:p>
            <w:r>
              <w:rPr>
                <w:rFonts w:ascii="Times New Roman" w:hAnsi="Times New Roman"/>
                <w:sz w:val="24"/>
              </w:rPr>
              <w:t>Đăng nhập 3 vai trò, thử truy cập trang không đúng quyền</w:t>
            </w:r>
          </w:p>
        </w:tc>
        <w:tc>
          <w:tcPr>
            <w:tcW w:type="dxa" w:w="2160"/>
          </w:tcPr>
          <w:p>
            <w:r>
              <w:rPr>
                <w:rFonts w:ascii="Times New Roman" w:hAnsi="Times New Roman"/>
                <w:sz w:val="24"/>
              </w:rPr>
              <w:t>Chặn đúng: Customer không vào được Admin Dashboard, Agent không gán được ticket</w:t>
            </w:r>
          </w:p>
        </w:tc>
      </w:tr>
      <w:tr>
        <w:tc>
          <w:tcPr>
            <w:tcW w:type="dxa" w:w="2160"/>
          </w:tcPr>
          <w:p>
            <w:r>
              <w:rPr>
                <w:rFonts w:ascii="Times New Roman" w:hAnsi="Times New Roman"/>
                <w:sz w:val="24"/>
              </w:rPr>
              <w:t>Kiểm thử SLA</w:t>
            </w:r>
          </w:p>
        </w:tc>
        <w:tc>
          <w:tcPr>
            <w:tcW w:type="dxa" w:w="2160"/>
          </w:tcPr>
          <w:p>
            <w:r>
              <w:rPr>
                <w:rFonts w:ascii="Times New Roman" w:hAnsi="Times New Roman"/>
                <w:sz w:val="24"/>
              </w:rPr>
              <w:t>Tạo ticket + chờ</w:t>
            </w:r>
          </w:p>
        </w:tc>
        <w:tc>
          <w:tcPr>
            <w:tcW w:type="dxa" w:w="2160"/>
          </w:tcPr>
          <w:p>
            <w:r>
              <w:rPr>
                <w:rFonts w:ascii="Times New Roman" w:hAnsi="Times New Roman"/>
                <w:sz w:val="24"/>
              </w:rPr>
              <w:t>Tạo ticket URGENT (SLA 4 giờ), theo dõi cảnh báo</w:t>
            </w:r>
          </w:p>
        </w:tc>
        <w:tc>
          <w:tcPr>
            <w:tcW w:type="dxa" w:w="2160"/>
          </w:tcPr>
          <w:p>
            <w:r>
              <w:rPr>
                <w:rFonts w:ascii="Times New Roman" w:hAnsi="Times New Roman"/>
                <w:sz w:val="24"/>
              </w:rPr>
              <w:t>Cảnh báo warning xuất hiện sau 3 giờ, escalation sau 4 giờ đúng như thiết kế</w:t>
            </w:r>
          </w:p>
        </w:tc>
      </w:tr>
    </w:tbl>
    <w:p/>
    <w:p>
      <w:pPr>
        <w:pStyle w:val="Heading1"/>
      </w:pPr>
      <w:r>
        <w:rPr>
          <w:rFonts w:ascii="Times New Roman" w:hAnsi="Times New Roman"/>
        </w:rPr>
        <w:t>4.5. Demo và mô phỏng hệ thống</w:t>
      </w:r>
    </w:p>
    <w:p>
      <w:pPr>
        <w:jc w:val="both"/>
      </w:pPr>
      <w:r>
        <w:t>Phần này mô tả các kịch bản sử dụng thực tế, mô phỏng cách từng vai trò tương tác với hệ thống. Mỗi kịch bản được trình bày kèm theo kết quả hệ thống phản hồi và ý nghĩa của chức năng.</w:t>
      </w:r>
    </w:p>
    <w:p>
      <w:pPr>
        <w:pStyle w:val="Heading2"/>
      </w:pPr>
      <w:r>
        <w:rPr>
          <w:rFonts w:ascii="Times New Roman" w:hAnsi="Times New Roman"/>
        </w:rPr>
        <w:t>4.5.1. Kịch bản sử dụng của Customer</w:t>
      </w:r>
    </w:p>
    <w:p>
      <w:pPr>
        <w:jc w:val="both"/>
      </w:pPr>
      <w:r>
        <w:t>Mô tả: Một khách hàng gặp sự cố không thể truy cập hệ thống ERP của công ty.</w:t>
      </w:r>
    </w:p>
    <w:p>
      <w:pPr>
        <w:jc w:val="both"/>
      </w:pPr>
      <w:r>
        <w:t>Các bước thực hiện:</w:t>
      </w:r>
    </w:p>
    <w:p>
      <w:pPr>
        <w:pStyle w:val="ListBullet"/>
        <w:jc w:val="both"/>
      </w:pPr>
      <w:r>
        <w:t>1. Customer truy cập trang đăng nhập, nhập username/password</w:t>
      </w:r>
    </w:p>
    <w:p>
      <w:pPr>
        <w:pStyle w:val="ListBullet"/>
        <w:jc w:val="both"/>
      </w:pPr>
      <w:r>
        <w:t>2. Sau khi đăng nhập thành công, Customer vào trang Customer Portal</w:t>
      </w:r>
    </w:p>
    <w:p>
      <w:pPr>
        <w:pStyle w:val="ListBullet"/>
        <w:jc w:val="both"/>
      </w:pPr>
      <w:r>
        <w:t>3. Nhấn nút "Tạo Ticket mới", modal CreateTicketModal hiện ra</w:t>
      </w:r>
    </w:p>
    <w:p>
      <w:pPr>
        <w:pStyle w:val="ListBullet"/>
        <w:jc w:val="both"/>
      </w:pPr>
      <w:r>
        <w:t>4. Điền tiêu đề: "Cannot access ERP system - shows error 500"</w:t>
      </w:r>
    </w:p>
    <w:p>
      <w:pPr>
        <w:pStyle w:val="ListBullet"/>
        <w:jc w:val="both"/>
      </w:pPr>
      <w:r>
        <w:t>5. Điền mô tả chi tiết lỗi, đính kèm ảnh chụp màn hình</w:t>
      </w:r>
    </w:p>
    <w:p>
      <w:pPr>
        <w:pStyle w:val="ListBullet"/>
        <w:jc w:val="both"/>
      </w:pPr>
      <w:r>
        <w:t>6. Nhấn "Submit" - hệ thống gửi dữ liệu tới Backend</w:t>
      </w:r>
    </w:p>
    <w:p>
      <w:pPr>
        <w:jc w:val="both"/>
      </w:pPr>
      <w:r>
        <w:t>Phản hồi của hệ thống:</w:t>
      </w:r>
    </w:p>
    <w:p>
      <w:pPr>
        <w:pStyle w:val="ListBullet"/>
        <w:jc w:val="both"/>
      </w:pPr>
      <w:r>
        <w:t>Backend gọi AI Service phân tích: Category = SOFTWARE, Priority = HIGH, Sentiment = NEGATIVE</w:t>
      </w:r>
    </w:p>
    <w:p>
      <w:pPr>
        <w:pStyle w:val="ListBullet"/>
        <w:jc w:val="both"/>
      </w:pPr>
      <w:r>
        <w:t>SLA deadline được tính: do priority HIGH nên hạn xử lý là 24 giờ kể từ lúc tạo</w:t>
      </w:r>
    </w:p>
    <w:p>
      <w:pPr>
        <w:pStyle w:val="ListBullet"/>
        <w:jc w:val="both"/>
      </w:pPr>
      <w:r>
        <w:t>Thông báo WebSocket được gửi tới tất cả Admin: "New ticket #42 - Cannot access ERP system"</w:t>
      </w:r>
    </w:p>
    <w:p>
      <w:pPr>
        <w:pStyle w:val="ListBullet"/>
        <w:jc w:val="both"/>
      </w:pPr>
      <w:r>
        <w:t>Giao diện Customer hiển thị ticket mới với nhãn màu đỏ (HIGH priority) và countdown SLA</w:t>
      </w:r>
    </w:p>
    <w:p>
      <w:pPr>
        <w:jc w:val="both"/>
      </w:pPr>
      <w:r>
        <w:t>Khi Agent giải quyết xong và chuyển trạng thái RESOLVED, Customer nhận thông báo ngay qua WebSocket. Customer mở modal đánh giá, cho 5 sao và để lại nhận xét. Agent nhận notification về đánh giá này.</w:t>
      </w:r>
    </w:p>
    <w:p>
      <w:pPr>
        <w:jc w:val="both"/>
      </w:pPr>
      <w:r>
        <w:t>Ý nghĩa: Kịch bản này chứng minh toàn bộ luồng từ tạo ticket - AI phân loại - SLA tính toán - thông báo realtime - đánh giá hoạt động liền mạch.</w:t>
      </w:r>
    </w:p>
    <w:p>
      <w:pPr>
        <w:pStyle w:val="Heading2"/>
      </w:pPr>
      <w:r>
        <w:rPr>
          <w:rFonts w:ascii="Times New Roman" w:hAnsi="Times New Roman"/>
        </w:rPr>
        <w:t>4.5.2. Kịch bản xử lý của Agent</w:t>
      </w:r>
    </w:p>
    <w:p>
      <w:pPr>
        <w:jc w:val="both"/>
      </w:pPr>
      <w:r>
        <w:t>Mô tả: Agent nhận được ticket mới và xử lý từ đầu đến cuối.</w:t>
      </w:r>
    </w:p>
    <w:p>
      <w:pPr>
        <w:jc w:val="both"/>
      </w:pPr>
      <w:r>
        <w:t>Các bước thực hiện:</w:t>
      </w:r>
    </w:p>
    <w:p>
      <w:pPr>
        <w:pStyle w:val="ListBullet"/>
        <w:jc w:val="both"/>
      </w:pPr>
      <w:r>
        <w:t>1. Agent đăng nhập Staff Portal, Dashboard hiển thị danh sách ticket được gán</w:t>
      </w:r>
    </w:p>
    <w:p>
      <w:pPr>
        <w:pStyle w:val="ListBullet"/>
        <w:jc w:val="both"/>
      </w:pPr>
      <w:r>
        <w:t>2. Nhận thông báo pop-up qua WebSocket: "Bạn được gán ticket #42"</w:t>
      </w:r>
    </w:p>
    <w:p>
      <w:pPr>
        <w:pStyle w:val="ListBullet"/>
        <w:jc w:val="both"/>
      </w:pPr>
      <w:r>
        <w:t>3. Click vào ticket, mở TicketDetail. Thấy: Category = SOFTWARE, Sentiment = NEGATIVE (khách đang bức xúc)</w:t>
      </w:r>
    </w:p>
    <w:p>
      <w:pPr>
        <w:pStyle w:val="ListBullet"/>
        <w:jc w:val="both"/>
      </w:pPr>
      <w:r>
        <w:t>4. Dựa vào sentiment NEGATIVE, Agent quyết định gọi Audio qua WebRTC thay vì chat text để phản hồi nhanh hơn</w:t>
      </w:r>
    </w:p>
    <w:p>
      <w:pPr>
        <w:pStyle w:val="ListBullet"/>
        <w:jc w:val="both"/>
      </w:pPr>
      <w:r>
        <w:t>5. Sau khi trao đổi và hướng dẫn khách hàng khắc phục, Agent cập nhật trạng thái IN_PROGRESS rồi RESOLVED</w:t>
      </w:r>
    </w:p>
    <w:p>
      <w:pPr>
        <w:jc w:val="both"/>
      </w:pPr>
      <w:r>
        <w:t>Phản hồi của hệ thống:</w:t>
      </w:r>
    </w:p>
    <w:p>
      <w:pPr>
        <w:pStyle w:val="ListBullet"/>
        <w:jc w:val="both"/>
      </w:pPr>
      <w:r>
        <w:t>Khi chuyển RESOLVED, hệ thống ghi nhận resolvedAt = thời điểm hiện tại</w:t>
      </w:r>
    </w:p>
    <w:p>
      <w:pPr>
        <w:pStyle w:val="ListBullet"/>
        <w:jc w:val="both"/>
      </w:pPr>
      <w:r>
        <w:t>Customer tự động nhận notification: "Your ticket #42 has been resolved"</w:t>
      </w:r>
    </w:p>
    <w:p>
      <w:pPr>
        <w:pStyle w:val="ListBullet"/>
        <w:jc w:val="both"/>
      </w:pPr>
      <w:r>
        <w:t>SLA monitor dừng theo dõi ticket này vì trạng thái đã là RESOLVED</w:t>
      </w:r>
    </w:p>
    <w:p>
      <w:pPr>
        <w:pStyle w:val="ListBullet"/>
        <w:jc w:val="both"/>
      </w:pPr>
      <w:r>
        <w:t>Toàn bộ quá trình xử lý mất khoảng 5 phút, nằm trong thời hạn SLA 24 giờ</w:t>
      </w:r>
    </w:p>
    <w:p>
      <w:pPr>
        <w:jc w:val="both"/>
      </w:pPr>
      <w:r>
        <w:t>Ý nghĩa: Kịch bản cho thấy cách thông tin AI (sentiment, category) hỗ trợ Agent đưa ra quyết định xử lý phù hợp hơn, và cách hệ thống tự động ghi nhận thời điểm giải quyết để tính toán KPI.</w:t>
      </w:r>
    </w:p>
    <w:p>
      <w:pPr>
        <w:pStyle w:val="Heading2"/>
      </w:pPr>
      <w:r>
        <w:rPr>
          <w:rFonts w:ascii="Times New Roman" w:hAnsi="Times New Roman"/>
        </w:rPr>
        <w:t>4.5.3. Kịch bản quản trị của Admin</w:t>
      </w:r>
    </w:p>
    <w:p>
      <w:pPr>
        <w:jc w:val="both"/>
      </w:pPr>
      <w:r>
        <w:t>Mô tả: Admin giám sát hệ thống và xử lý ticket bị escalate.</w:t>
      </w:r>
    </w:p>
    <w:p>
      <w:pPr>
        <w:jc w:val="both"/>
      </w:pPr>
      <w:r>
        <w:t>Các bước thực hiện:</w:t>
      </w:r>
    </w:p>
    <w:p>
      <w:pPr>
        <w:pStyle w:val="ListBullet"/>
        <w:jc w:val="both"/>
      </w:pPr>
      <w:r>
        <w:t>1. Admin đăng nhập, vào Dashboard tổng quan</w:t>
      </w:r>
    </w:p>
    <w:p>
      <w:pPr>
        <w:pStyle w:val="ListBullet"/>
        <w:jc w:val="both"/>
      </w:pPr>
      <w:r>
        <w:t>2. Dashboard hiển thị: 15 ticket đang xử lý, 2 ticket đã bị escalated (cảnh báo đỏ)</w:t>
      </w:r>
    </w:p>
    <w:p>
      <w:pPr>
        <w:pStyle w:val="ListBullet"/>
        <w:jc w:val="both"/>
      </w:pPr>
      <w:r>
        <w:t>3. Admin click vào ticket escalated #38 - thấy đã quá hạn SLA 2 giờ</w:t>
      </w:r>
    </w:p>
    <w:p>
      <w:pPr>
        <w:pStyle w:val="ListBullet"/>
        <w:jc w:val="both"/>
      </w:pPr>
      <w:r>
        <w:t>4. Kiểm tra: Agent được gán đang nghỉ phép. Admin re-assign cho Agent Senior khác</w:t>
      </w:r>
    </w:p>
    <w:p>
      <w:pPr>
        <w:pStyle w:val="ListBullet"/>
        <w:jc w:val="both"/>
      </w:pPr>
      <w:r>
        <w:t>5. Vào Settings, điều chỉnh SLA cho priority MEDIUM từ 3 ngày xuống 2 ngày</w:t>
      </w:r>
    </w:p>
    <w:p>
      <w:pPr>
        <w:jc w:val="both"/>
      </w:pPr>
      <w:r>
        <w:t>Phản hồi của hệ thống:</w:t>
      </w:r>
    </w:p>
    <w:p>
      <w:pPr>
        <w:pStyle w:val="ListBullet"/>
        <w:jc w:val="both"/>
      </w:pPr>
      <w:r>
        <w:t>Khi re-assign, Agent mới nhận notification ngay: "You have been assigned to ticket #38"</w:t>
      </w:r>
    </w:p>
    <w:p>
      <w:pPr>
        <w:pStyle w:val="ListBullet"/>
        <w:jc w:val="both"/>
      </w:pPr>
      <w:r>
        <w:t>Trạng thái ticket tự động chuyển thành ASSIGNED nếu trước đó là NEW</w:t>
      </w:r>
    </w:p>
    <w:p>
      <w:pPr>
        <w:pStyle w:val="ListBullet"/>
        <w:jc w:val="both"/>
      </w:pPr>
      <w:r>
        <w:t>Thay đổi SLA trong Settings được lưu vào DB, áp dụng cho các ticket tạo mới từ thời điểm thay đổi</w:t>
      </w:r>
    </w:p>
    <w:p>
      <w:pPr>
        <w:pStyle w:val="ListBullet"/>
        <w:jc w:val="both"/>
      </w:pPr>
      <w:r>
        <w:t>Dashboard thống kê ghi nhận vi phạm SLA của ticket #38 vào báo cáo hiệu suất tháng</w:t>
      </w:r>
    </w:p>
    <w:p>
      <w:pPr>
        <w:jc w:val="both"/>
      </w:pPr>
      <w:r>
        <w:t>Ý nghĩa: Kịch bản chứng minh vai trò của SlaMonitorTask trong việc tự động phát hiện vấn đề, và khả năng cấu hình linh hoạt của hệ thống thông qua giao diện Admin mà không cần can thiệp kỹ thuật.</w:t>
      </w:r>
    </w:p>
    <w:p>
      <w:pPr>
        <w:pStyle w:val="Heading2"/>
      </w:pPr>
      <w:r>
        <w:rPr>
          <w:rFonts w:ascii="Times New Roman" w:hAnsi="Times New Roman"/>
        </w:rPr>
        <w:t>4.5.4. Demo AI và realtime</w:t>
      </w:r>
    </w:p>
    <w:p>
      <w:pPr>
        <w:jc w:val="both"/>
      </w:pPr>
      <w:r>
        <w:t>Mô tả: Demo tính năng phân loại AI và giao tiếp realtime bằng cách mở 2 cửa sổ trình duyệt song song.</w:t>
      </w:r>
    </w:p>
    <w:p>
      <w:pPr>
        <w:jc w:val="both"/>
      </w:pPr>
      <w:r>
        <w:t>Kịch bản 1 - Demo AI phân loại:</w:t>
      </w:r>
    </w:p>
    <w:p>
      <w:pPr>
        <w:pStyle w:val="ListBullet"/>
        <w:jc w:val="both"/>
      </w:pPr>
      <w:r>
        <w:t>Mở cửa sổ Customer, tạo ticket: "Server is completely down, we cannot work at all! This is urgent!"</w:t>
      </w:r>
    </w:p>
    <w:p>
      <w:pPr>
        <w:pStyle w:val="ListBullet"/>
        <w:jc w:val="both"/>
      </w:pPr>
      <w:r>
        <w:t>AI Service nhận text, phân tích: Category = INFRASTRUCTURE (match "server down"), Priority = HIGH (match "down" + "urgent"), Sentiment = NEGATIVE</w:t>
      </w:r>
    </w:p>
    <w:p>
      <w:pPr>
        <w:pStyle w:val="ListBullet"/>
        <w:jc w:val="both"/>
      </w:pPr>
      <w:r>
        <w:t>Terminal AI Service hiển thị log: Received ticket text... -&gt; Analysis result: Cat=INFRASTRUCTURE, Prio=HIGH, Sent=NEGATIVE. Thời gian xử lý: khoảng 300ms</w:t>
      </w:r>
    </w:p>
    <w:p>
      <w:pPr>
        <w:pStyle w:val="ListBullet"/>
        <w:jc w:val="both"/>
      </w:pPr>
      <w:r>
        <w:t>Ticket hiển thị trên UI với nhãn đỏ INFRASTRUCTURE - HIGH, kèm badge NEGATIVE sentiment</w:t>
      </w:r>
    </w:p>
    <w:p>
      <w:pPr>
        <w:jc w:val="both"/>
      </w:pPr>
      <w:r>
        <w:t>Kịch bản 2 - Demo realtime:</w:t>
      </w:r>
    </w:p>
    <w:p>
      <w:pPr>
        <w:pStyle w:val="ListBullet"/>
        <w:jc w:val="both"/>
      </w:pPr>
      <w:r>
        <w:t>Cửa sổ 1 (Customer): Mở bong bóng chat, gửi tin nhắn "Xin chào, tôi cần hỗ trợ gấp"</w:t>
      </w:r>
    </w:p>
    <w:p>
      <w:pPr>
        <w:pStyle w:val="ListBullet"/>
        <w:jc w:val="both"/>
      </w:pPr>
      <w:r>
        <w:t>Cửa sổ 2 (Agent): Ngay lập tức nhận thông báo pop-up, khung chat hiển thị tin nhắn mới mà không cần tải lại trang</w:t>
      </w:r>
    </w:p>
    <w:p>
      <w:pPr>
        <w:pStyle w:val="ListBullet"/>
        <w:jc w:val="both"/>
      </w:pPr>
      <w:r>
        <w:t>Agent trả lời: "Tôi đang xem ticket của bạn" - Customer nhận được ngay</w:t>
      </w:r>
    </w:p>
    <w:p>
      <w:pPr>
        <w:pStyle w:val="ListBullet"/>
        <w:jc w:val="both"/>
      </w:pPr>
      <w:r>
        <w:t>Không có độ trễ nhận biết được giữa lúc gửi và lúc hiển thị ở phía nhận</w:t>
      </w:r>
    </w:p>
    <w:p>
      <w:pPr>
        <w:jc w:val="both"/>
      </w:pPr>
      <w:r>
        <w:t>Kết quả demo chứng minh: Hệ thống AI phân loại chính xác với các trường hợp có từ khóa rõ ràng, thời gian inference nhanh (dưới 500ms). WebSocket đảm bảo giao tiếp hai chiều không có độ trễ, mang lại trải nghiệm tương tác mượt mà như các ứng dụng chat hiện đại.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