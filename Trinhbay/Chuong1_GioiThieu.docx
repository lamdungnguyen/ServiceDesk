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CHƯƠNG 1: GIỚI THIỆU</w:t>
      </w:r>
    </w:p>
    <w:p>
      <w:r>
        <w:rPr>
          <w:b/>
          <w:sz w:val="26"/>
        </w:rPr>
        <w:t>1.1. Lý do chọn đề tài</w:t>
      </w:r>
    </w:p>
    <w:p>
      <w:pPr>
        <w:jc w:val="both"/>
      </w:pPr>
      <w:r>
        <w:t>Trong môi trường doanh nghiệp hiện đại, việc tiếp nhận và xử lý các yêu cầu hỗ trợ (ticket) đóng vai trò then chốt trong việc duy trì hoạt động ổn định và nâng cao trải nghiệm người dùng. Tuy nhiên, ở các hệ thống hỗ trợ truyền thống, việc phân loại, gán quyền và định tuyến ticket thường được thực hiện thủ công, dẫn đến tình trạng chậm trễ, sai sót và tốn nhiều nguồn lực. Khi số lượng yêu cầu tăng cao, bộ phận IT hoặc chăm sóc khách hàng dễ bị quá tải, làm giảm hiệu suất làm việc và sự hài lòng của khách hàng.</w:t>
      </w:r>
    </w:p>
    <w:p>
      <w:pPr>
        <w:jc w:val="both"/>
      </w:pPr>
      <w:r>
        <w:t>Sự phát triển của Trí tuệ nhân tạo (AI) đã mở ra cơ hội giải quyết triệt để vấn đề này. Việc ứng dụng AI vào hệ thống Service Desk để tự động phân tích ngôn ngữ tự nhiên, từ đó dự đoán mức độ ưu tiên (Priority), danh mục (Category) và cảm xúc (Sentiment) của người gửi, sẽ giúp rút ngắn thời gian xử lý và tối ưu hóa quy trình phân công công việc.</w:t>
      </w:r>
    </w:p>
    <w:p>
      <w:pPr>
        <w:jc w:val="both"/>
      </w:pPr>
      <w:r>
        <w:t>Xuất phát từ thực tiễn đó, đề tài "Xây dựng hệ thống Service Desk hỗ trợ phân loại bằng trí tuệ nhân tạo (AI)" được lựa chọn nhằm phát triển một giải pháp quản lý yêu cầu tự động, thông minh, đáp ứng được nhu cầu của các doanh nghiệp trong kỷ nguyên số.</w:t>
      </w:r>
    </w:p>
    <w:p>
      <w:r>
        <w:rPr>
          <w:b/>
          <w:sz w:val="26"/>
        </w:rPr>
        <w:t>1.2. Mục tiêu</w:t>
      </w:r>
    </w:p>
    <w:p>
      <w:pPr>
        <w:jc w:val="both"/>
      </w:pPr>
      <w:r>
        <w:t>Mục tiêu tổng quát:</w:t>
      </w:r>
    </w:p>
    <w:p>
      <w:pPr>
        <w:jc w:val="both"/>
      </w:pPr>
      <w:r>
        <w:t>- Phát triển thành công một hệ thống quản lý yêu cầu hỗ trợ (Service Desk) hoàn chỉnh, trực quan, có khả năng tự động hóa quy trình phân loại thông qua việc tích hợp Trí tuệ nhân tạo.</w:t>
      </w:r>
    </w:p>
    <w:p>
      <w:pPr>
        <w:jc w:val="both"/>
      </w:pPr>
      <w:r>
        <w:t>Mục tiêu cụ thể:</w:t>
      </w:r>
    </w:p>
    <w:p>
      <w:pPr>
        <w:jc w:val="both"/>
      </w:pPr>
      <w:r>
        <w:t>- Xây dựng Backend mạnh mẽ sử dụng kiến trúc Microservices với Spring Boot, quản lý cơ sở dữ liệu và triển khai phân quyền chặt chẽ.</w:t>
      </w:r>
    </w:p>
    <w:p>
      <w:pPr>
        <w:jc w:val="both"/>
      </w:pPr>
      <w:r>
        <w:t>- Phát triển AI Service (sử dụng Python, FastAPI) để tự động phân tích tiêu đề và mô tả của ticket nhằm dự đoán độ ưu tiên, danh mục và sắc thái tình cảm.</w:t>
      </w:r>
    </w:p>
    <w:p>
      <w:pPr>
        <w:jc w:val="both"/>
      </w:pPr>
      <w:r>
        <w:t>- Xây dựng Frontend hiện đại, tối ưu UX/UI với React 19, TailwindCSS, chia thành các phân hệ rõ ràng: Customer Portal, Agent Workspace và Admin Dashboard.</w:t>
      </w:r>
    </w:p>
    <w:p>
      <w:pPr>
        <w:jc w:val="both"/>
      </w:pPr>
      <w:r>
        <w:t>- Đảm bảo tính ổn định và bảo mật của hệ thống, tích hợp luồng xử lý lỗi và các chức năng theo dõi, thống kê thời gian thực.</w:t>
      </w:r>
    </w:p>
    <w:p>
      <w:r>
        <w:rPr>
          <w:b/>
          <w:sz w:val="26"/>
        </w:rPr>
        <w:t>1.3. Đối tượng &amp; phạm vi</w:t>
      </w:r>
    </w:p>
    <w:p>
      <w:pPr>
        <w:jc w:val="both"/>
      </w:pPr>
      <w:r>
        <w:t>Đối tượng nghiên cứu:</w:t>
      </w:r>
    </w:p>
    <w:p>
      <w:pPr>
        <w:jc w:val="both"/>
      </w:pPr>
      <w:r>
        <w:t>- Các quy trình tiếp nhận, xử lý và quản lý yêu cầu hỗ trợ (ticketing system) trong doanh nghiệp.</w:t>
      </w:r>
    </w:p>
    <w:p>
      <w:pPr>
        <w:jc w:val="both"/>
      </w:pPr>
      <w:r>
        <w:t>- Kiến trúc phần mềm Microservices và công nghệ phát triển web hiện đại (Spring Boot, React).</w:t>
      </w:r>
    </w:p>
    <w:p>
      <w:pPr>
        <w:jc w:val="both"/>
      </w:pPr>
      <w:r>
        <w:t>- Ứng dụng mô hình học máy và xử lý ngôn ngữ tự nhiên (NLP) trong việc phân tích văn bản.</w:t>
      </w:r>
    </w:p>
    <w:p>
      <w:pPr>
        <w:jc w:val="both"/>
      </w:pPr>
      <w:r>
        <w:t>Phạm vi nghiên cứu:</w:t>
      </w:r>
    </w:p>
    <w:p>
      <w:pPr>
        <w:jc w:val="both"/>
      </w:pPr>
      <w:r>
        <w:t>- Xây dựng một ứng dụng web hoạt động trên môi trường mạng internet/intranet.</w:t>
      </w:r>
    </w:p>
    <w:p>
      <w:pPr>
        <w:jc w:val="both"/>
      </w:pPr>
      <w:r>
        <w:t>- Tính năng AI tập trung vào việc tự động phân loại ticket (mức ưu tiên, danh mục, cảm xúc) ngay từ thời điểm tạo mới.</w:t>
      </w:r>
    </w:p>
    <w:p>
      <w:pPr>
        <w:jc w:val="both"/>
      </w:pPr>
      <w:r>
        <w:t>- Hệ thống hỗ trợ 3 nhóm người dùng chính: Khách hàng (Customer), Nhân viên hỗ trợ (Agent) và Quản trị viên (Admin).</w:t>
      </w:r>
    </w:p>
    <w:p>
      <w:pPr>
        <w:jc w:val="both"/>
      </w:pPr>
      <w:r>
        <w:t>- Không bao gồm các nghiệp vụ chuyên sâu về kế toán hay quản lý kho.</w:t>
      </w:r>
    </w:p>
    <w:p>
      <w:r>
        <w:rPr>
          <w:b/>
          <w:sz w:val="26"/>
        </w:rPr>
        <w:t>1.4. Phương pháp nghiên cứu</w:t>
      </w:r>
    </w:p>
    <w:p>
      <w:pPr>
        <w:jc w:val="both"/>
      </w:pPr>
      <w:r>
        <w:t>- Phương pháp thu thập và phân tích tài liệu: Nghiên cứu các tài liệu liên quan đến quy trình Service Desk, kiến trúc Microservices, các framework (Spring, React, FastAPI) và mô hình học máy phân loại văn bản.</w:t>
      </w:r>
    </w:p>
    <w:p>
      <w:pPr>
        <w:jc w:val="both"/>
      </w:pPr>
      <w:r>
        <w:t>- Phương pháp khảo sát thực tế: Tìm hiểu các nền tảng Service Desk hiện có trên thị trường (Jira Service Management, Zendesk) để tổng hợp các tính năng cốt lõi và tìm ra điểm cần cải tiến.</w:t>
      </w:r>
    </w:p>
    <w:p>
      <w:pPr>
        <w:jc w:val="both"/>
      </w:pPr>
      <w:r>
        <w:t>- Phương pháp thực nghiệm: Triển khai thiết kế, lập trình và kiểm thử hệ thống. Tiến hành đánh giá độ chính xác của mô hình AI và hiệu năng tổng thể của ứng dụng thông qua các kịch bản thực tế.</w:t>
      </w:r>
    </w:p>
    <w:p>
      <w:r>
        <w:rPr>
          <w:b/>
          <w:sz w:val="26"/>
        </w:rPr>
        <w:t>1.5. Bố cục đồ án</w:t>
      </w:r>
    </w:p>
    <w:p>
      <w:pPr>
        <w:jc w:val="both"/>
      </w:pPr>
      <w:r>
        <w:t>Đồ án được trình bày với cấu trúc bao gồm 5 chương chính:</w:t>
      </w:r>
    </w:p>
    <w:p>
      <w:pPr>
        <w:jc w:val="both"/>
      </w:pPr>
      <w:r>
        <w:t>- Chương 1: Giới thiệu - Trình bày lý do chọn đề tài, mục tiêu, đối tượng, phạm vi và phương pháp nghiên cứu.</w:t>
      </w:r>
    </w:p>
    <w:p>
      <w:pPr>
        <w:jc w:val="both"/>
      </w:pPr>
      <w:r>
        <w:t>- Chương 2: Cơ sở lý thuyết và công nghệ - Trình bày các kiến thức nền tảng, công nghệ và công cụ được sử dụng trong dự án (Java Spring Boot, React, FastAPI, NLP).</w:t>
      </w:r>
    </w:p>
    <w:p>
      <w:pPr>
        <w:jc w:val="both"/>
      </w:pPr>
      <w:r>
        <w:t>- Chương 3: Phân tích và thiết kế hệ thống - Đưa ra các biểu đồ quy trình, thiết kế cơ sở dữ liệu, kiến trúc hệ thống, và thiết kế giao diện (UI/UX).</w:t>
      </w:r>
    </w:p>
    <w:p>
      <w:pPr>
        <w:jc w:val="both"/>
      </w:pPr>
      <w:r>
        <w:t>- Chương 4: Triển khai và kiểm thử - Trình bày quá trình xây dựng ứng dụng thực tế, tích hợp mô hình AI và các kết quả kiểm thử chức năng.</w:t>
      </w:r>
    </w:p>
    <w:p>
      <w:pPr>
        <w:jc w:val="both"/>
      </w:pPr>
      <w:r>
        <w:t>- Chương 5: Kết luận và hướng phát triển - Tóm tắt những kết quả đạt được, chỉ ra những hạn chế và đề xuất các hướng phát triển trong tương lai.</w:t>
      </w:r>
    </w:p>
    <w:p>
      <w:r>
        <w:rPr>
          <w:b/>
          <w:sz w:val="26"/>
        </w:rPr>
        <w:t>1.6. Tổng quan nghiên cứu</w:t>
      </w:r>
    </w:p>
    <w:p>
      <w:pPr>
        <w:jc w:val="both"/>
      </w:pPr>
      <w:r>
        <w:t>Hiện nay trên thị trường đã có nhiều giải pháp phần mềm quản lý yêu cầu như Jira, Zendesk hay Freshdesk. Đây là các hệ thống đồ sộ, cung cấp đa dạng các tính năng từ quản lý dự án đến hỗ trợ khách hàng. Tuy nhiên, đối với các doanh nghiệp vừa và nhỏ, việc sử dụng các hệ thống này thường đi kèm với chi phí triển khai cao, quy trình cấu hình phức tạp và nhiều tính năng dư thừa không cần thiết.</w:t>
      </w:r>
    </w:p>
    <w:p>
      <w:pPr>
        <w:jc w:val="both"/>
      </w:pPr>
      <w:r>
        <w:t>Bên cạnh đó, việc tích hợp sâu AI vào quy trình tạo ticket nhằm giảm bớt thao tác cho người dùng (tự động điền mức độ ưu tiên, danh mục) thường chỉ xuất hiện ở các gói dịch vụ cao cấp nhất của các nền tảng trên.</w:t>
      </w:r>
    </w:p>
    <w:p>
      <w:pPr>
        <w:jc w:val="both"/>
      </w:pPr>
      <w:r>
        <w:t>Vì vậy, nghiên cứu xây dựng một hệ thống Service Desk theo hướng tự phát triển (in-house) kết hợp module AI siêu nhẹ bằng FastAPI sẽ mang lại giải pháp tùy biến linh hoạt, tối ưu chi phí và bám sát chính xác các luồng nghiệp vụ đặc thù của tổ chức.</w:t>
      </w:r>
    </w:p>
    <w:p>
      <w:r>
        <w:rPr>
          <w:b/>
          <w:sz w:val="26"/>
        </w:rPr>
        <w:t>1.7. Xuất xứ đề tài</w:t>
      </w:r>
    </w:p>
    <w:p>
      <w:pPr>
        <w:jc w:val="both"/>
      </w:pPr>
      <w:r>
        <w:t>Đề tài "Xây dựng hệ thống Service Desk hỗ trợ phân loại bằng trí tuệ nhân tạo (AI)" được xuất phát từ thực tiễn quá trình học tập, nghiên cứu môn học và quan sát nhu cầu ứng dụng công nghệ thông tin vào chuyển đổi số của các doanh nghiệp vừa và nhỏ hiện nay. Đề tài do sinh viên tự đề xuất và thực hiện dưới sự hướng dẫn chuyên môn của giảng viên, với mục đích áp dụng toàn bộ các kiến thức lập trình Fullstack và trí tuệ nhân tạo vào một sản phẩm thực tế có khả năng thương mại hóa.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